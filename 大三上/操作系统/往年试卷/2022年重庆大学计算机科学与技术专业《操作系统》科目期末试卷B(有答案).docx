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28"/>
        </w:rPr>
        <w:t>2022年重庆大学计算机科学与技术专业《操作系统》科目期末试卷B（有答案）</w:t>
      </w:r>
    </w:p>
    <w:p>
      <w:r>
        <w:rPr>
          <w:rFonts w:ascii="微软雅黑" w:hAnsi="微软雅黑" w:eastAsia="宋体"/>
          <w:b/>
          <w:color w:val="000000"/>
          <w:sz w:val="32"/>
        </w:rPr>
        <w:t>一、选择题</w:t>
      </w:r>
    </w:p>
    <w:p w14:paraId="1CCF65CD" w14:textId="5CDB1565" w:rsidR="000E435A" w:rsidRDefault="00A20F05">
      <w:bookmarkStart w:id="0" w:name="_GoBack"/>
      <w:bookmarkEnd w:id="0"/>
      <w:r>
        <w:rPr>
          <w:rFonts w:ascii="微软雅黑" w:hAnsi="微软雅黑" w:eastAsia="宋体"/>
          <w:color w:val="000000"/>
        </w:rPr>
        <w:t>1、</w:t>
      </w:r>
      <w:r w:rsidR="000E435A">
        <w:rPr>
          <w:rFonts w:hint="eastAsia" w:ascii="微软雅黑" w:hAnsi="微软雅黑" w:eastAsia="宋体"/>
          <w:color w:val="000000"/>
        </w:rPr>
        <w:t>某文件系统物理结构采用三级索引分配方法，如果每个磁盘块的大小为</w:t>
      </w:r>
      <w:r w:rsidR="000E435A">
        <w:rPr>
          <w:rFonts w:ascii="微软雅黑" w:hAnsi="微软雅黑" w:eastAsia="宋体"/>
          <w:color w:val="000000"/>
        </w:rPr>
        <w:t>1024B.每个盘块索引号占用4B，请问在该文件系统中，最大文件的大小最接近的是（   ）</w:t>
      </w:r>
    </w:p>
    <w:p w14:paraId="1302C664" w14:textId="5B811EAC" w:rsidR="008D7728" w:rsidRDefault="000E435A">
      <w:r>
        <w:rPr>
          <w:rFonts w:ascii="微软雅黑" w:hAnsi="微软雅黑" w:eastAsia="宋体"/>
          <w:color w:val="000000"/>
        </w:rPr>
        <w:t>A.8GB       B.16GB         C.32GB          D.2TB</w:t>
      </w:r>
    </w:p>
    <w:p w14:paraId="7129857E" w14:textId="55A3D47D" w:rsidR="004370D6" w:rsidRDefault="00E74358">
      <w:bookmarkStart w:id="1" w:name="_GoBack"/>
      <w:bookmarkEnd w:id="1"/>
      <w:r>
        <w:rPr>
          <w:rFonts w:ascii="微软雅黑" w:hAnsi="微软雅黑" w:eastAsia="宋体"/>
          <w:color w:val="000000"/>
        </w:rPr>
        <w:t>2、</w:t>
      </w:r>
      <w:r w:rsidR="004370D6">
        <w:rPr>
          <w:rFonts w:hint="eastAsia" w:ascii="微软雅黑" w:hAnsi="微软雅黑" w:eastAsia="宋体"/>
          <w:color w:val="000000"/>
        </w:rPr>
        <w:t>（</w:t>
      </w:r>
      <w:r w:rsidR="004370D6">
        <w:rPr>
          <w:rFonts w:ascii="微软雅黑" w:hAnsi="微软雅黑" w:eastAsia="宋体"/>
          <w:color w:val="000000"/>
        </w:rPr>
        <w:t xml:space="preserve">   ）结构的文件最适合于随机存取的应用场合。</w:t>
      </w:r>
    </w:p>
    <w:p w14:paraId="19ADE6D6" w14:textId="60F3306D" w:rsidR="008D7728" w:rsidRDefault="004370D6">
      <w:r>
        <w:rPr>
          <w:rFonts w:ascii="微软雅黑" w:hAnsi="微软雅黑" w:eastAsia="宋体"/>
          <w:color w:val="000000"/>
        </w:rPr>
        <w:t>A.流式       B.索引        C.链接        D.顺序</w:t>
      </w:r>
    </w:p>
    <w:p w14:paraId="5F84AD98" w14:textId="30E4C8A9" w:rsidR="003B27D5" w:rsidRDefault="003771EA">
      <w:bookmarkStart w:id="2" w:name="_GoBack"/>
      <w:bookmarkEnd w:id="2"/>
      <w:r>
        <w:rPr>
          <w:rFonts w:ascii="微软雅黑" w:hAnsi="微软雅黑" w:eastAsia="宋体"/>
          <w:color w:val="000000"/>
        </w:rPr>
        <w:t>3、</w:t>
      </w:r>
      <w:r w:rsidR="003B27D5">
        <w:rPr>
          <w:rFonts w:hint="eastAsia" w:ascii="微软雅黑" w:hAnsi="微软雅黑" w:eastAsia="宋体"/>
          <w:color w:val="000000"/>
        </w:rPr>
        <w:t>作业</w:t>
      </w:r>
      <w:r w:rsidR="003B27D5">
        <w:rPr>
          <w:rFonts w:ascii="微软雅黑" w:hAnsi="微软雅黑" w:eastAsia="宋体"/>
          <w:color w:val="000000"/>
        </w:rPr>
        <w:t>8：00到达系统，估计运行时问为1h。若从10：00开始执行该作业，其响应比为（   ）。</w:t>
      </w:r>
    </w:p>
    <w:p w14:paraId="539B65FF" w14:textId="00048C46" w:rsidR="008D7728" w:rsidRDefault="003B27D5">
      <w:r>
        <w:rPr>
          <w:rFonts w:ascii="微软雅黑" w:hAnsi="微软雅黑" w:eastAsia="宋体"/>
          <w:color w:val="000000"/>
        </w:rPr>
        <w:t>A.2              B.1            C.3                   D.0.5</w:t>
      </w:r>
    </w:p>
    <w:p w14:paraId="0392D4D3" w14:textId="0CD2793E" w:rsidR="00C44007" w:rsidRDefault="008201D5">
      <w:bookmarkStart w:id="3" w:name="_GoBack"/>
      <w:bookmarkEnd w:id="3"/>
      <w:r>
        <w:rPr>
          <w:rFonts w:ascii="微软雅黑" w:hAnsi="微软雅黑" w:eastAsia="宋体"/>
          <w:color w:val="000000"/>
        </w:rPr>
        <w:t>4、</w:t>
      </w:r>
      <w:r w:rsidR="00C44007">
        <w:rPr>
          <w:rFonts w:hint="eastAsia" w:ascii="微软雅黑" w:hAnsi="微软雅黑" w:eastAsia="宋体"/>
          <w:color w:val="000000"/>
        </w:rPr>
        <w:t>在操作系统中，一方面每个进程具有独立性，另一方面进程之间具有相互制约性。对于任何两个并发进程，它们（</w:t>
      </w:r>
      <w:r w:rsidR="00C44007">
        <w:rPr>
          <w:rFonts w:ascii="微软雅黑" w:hAnsi="微软雅黑" w:eastAsia="宋体"/>
          <w:color w:val="000000"/>
        </w:rPr>
        <w:t xml:space="preserve">   ）。</w:t>
      </w:r>
    </w:p>
    <w:p w14:paraId="1AB6A5DD" w14:textId="32FB4472" w:rsidR="008D7728" w:rsidRDefault="00C44007">
      <w:r>
        <w:rPr>
          <w:rFonts w:ascii="微软雅黑" w:hAnsi="微软雅黑" w:eastAsia="宋体"/>
          <w:color w:val="000000"/>
        </w:rPr>
        <w:t>A.必定无关  B.必定相关  C.可能相关  D.可能相同</w:t>
      </w:r>
    </w:p>
    <w:p w14:paraId="55ED8764" w14:textId="5DC60881" w:rsidR="00527B53" w:rsidRDefault="005C7131">
      <w:bookmarkStart w:id="4" w:name="_GoBack"/>
      <w:bookmarkEnd w:id="4"/>
      <w:r>
        <w:rPr>
          <w:rFonts w:ascii="微软雅黑" w:hAnsi="微软雅黑" w:eastAsia="宋体"/>
          <w:color w:val="000000"/>
        </w:rPr>
        <w:t>5、</w:t>
      </w:r>
      <w:r w:rsidR="00527B53">
        <w:rPr>
          <w:rFonts w:hint="eastAsia" w:ascii="微软雅黑" w:hAnsi="微软雅黑" w:eastAsia="宋体"/>
          <w:color w:val="000000"/>
        </w:rPr>
        <w:t>下列关于进程和线程的叙述中，正确的是（</w:t>
      </w:r>
      <w:r w:rsidR="00527B53">
        <w:rPr>
          <w:rFonts w:ascii="微软雅黑" w:hAnsi="微软雅黑" w:eastAsia="宋体"/>
          <w:color w:val="000000"/>
        </w:rPr>
        <w:t xml:space="preserve">   ）</w:t>
      </w:r>
    </w:p>
    <w:p w14:paraId="259383F9" w14:textId="77777777" w:rsidR="00527B53" w:rsidRDefault="00527B53">
      <w:r>
        <w:rPr>
          <w:rFonts w:ascii="微软雅黑" w:hAnsi="微软雅黑" w:eastAsia="宋体"/>
          <w:color w:val="000000"/>
        </w:rPr>
        <w:t>A.不管系统是否支持线程，进程都是资源分配的基本单位，</w:t>
      </w:r>
    </w:p>
    <w:p w14:paraId="10FFD5D9" w14:textId="77777777" w:rsidR="00527B53" w:rsidRDefault="00527B53">
      <w:r>
        <w:rPr>
          <w:rFonts w:ascii="微软雅黑" w:hAnsi="微软雅黑" w:eastAsia="宋体"/>
          <w:color w:val="000000"/>
        </w:rPr>
        <w:t>B.线程是资源分配的基本单位，进程是调度的基本单位</w:t>
      </w:r>
    </w:p>
    <w:p w14:paraId="58003A53" w14:textId="77777777" w:rsidR="00527B53" w:rsidRDefault="00527B53">
      <w:r>
        <w:rPr>
          <w:rFonts w:ascii="微软雅黑" w:hAnsi="微软雅黑" w:eastAsia="宋体"/>
          <w:color w:val="000000"/>
        </w:rPr>
        <w:t>C.系统级线程和用户级线程的切换都需要内核的支持</w:t>
      </w:r>
    </w:p>
    <w:p w14:paraId="681D28AC" w14:textId="1BCA5746" w:rsidR="008D7728" w:rsidRDefault="00527B53">
      <w:r>
        <w:rPr>
          <w:rFonts w:ascii="微软雅黑" w:hAnsi="微软雅黑" w:eastAsia="宋体"/>
          <w:color w:val="000000"/>
        </w:rPr>
        <w:t>D.同一进程中的各个线程拥有各自不同的地址空间</w:t>
      </w:r>
    </w:p>
    <w:p w14:paraId="611985E6" w14:textId="41814075" w:rsidR="005450E5" w:rsidRDefault="00397FE8">
      <w:bookmarkStart w:id="5" w:name="_GoBack"/>
      <w:bookmarkEnd w:id="5"/>
      <w:r>
        <w:rPr>
          <w:rFonts w:ascii="微软雅黑" w:hAnsi="微软雅黑" w:eastAsia="宋体"/>
          <w:color w:val="000000"/>
        </w:rPr>
        <w:t>6、</w:t>
      </w:r>
      <w:r w:rsidR="005450E5">
        <w:rPr>
          <w:rFonts w:hint="eastAsia" w:ascii="微软雅黑" w:hAnsi="微软雅黑" w:eastAsia="宋体"/>
          <w:color w:val="000000"/>
        </w:rPr>
        <w:t>假定某页式管理系统中，主存为</w:t>
      </w:r>
      <w:r w:rsidR="005450E5">
        <w:rPr>
          <w:rFonts w:ascii="微软雅黑" w:hAnsi="微软雅黑" w:eastAsia="宋体"/>
          <w:color w:val="000000"/>
        </w:rPr>
        <w:t>128KB，分成32块，块号为0，1，2，3，....31：某作业有5块，其页号为0，1，2，3，4，被分别装入主存的3，8，4，6，9块中。有一逻辑地址为[3，70]。试求出相应的物理地址（其中方括号中的第一个元素为页号，第二个元素为页内地址，按十进制计算）（   ）。</w:t>
      </w:r>
    </w:p>
    <w:p w14:paraId="29B42216" w14:textId="2B32ADEF" w:rsidR="008D7728" w:rsidRDefault="005450E5">
      <w:r>
        <w:rPr>
          <w:rFonts w:ascii="微软雅黑" w:hAnsi="微软雅黑" w:eastAsia="宋体"/>
          <w:color w:val="000000"/>
        </w:rPr>
        <w:t>A.14646      B.24646         C.24576           D.34576</w:t>
      </w:r>
    </w:p>
    <w:p w14:paraId="4EB48DDB" w14:textId="378456D3" w:rsidR="007754A1" w:rsidRDefault="00FD6ED6">
      <w:bookmarkStart w:id="6" w:name="_GoBack"/>
      <w:bookmarkEnd w:id="6"/>
      <w:r>
        <w:rPr>
          <w:rFonts w:ascii="微软雅黑" w:hAnsi="微软雅黑" w:eastAsia="宋体"/>
          <w:color w:val="000000"/>
        </w:rPr>
        <w:t>7、</w:t>
      </w:r>
      <w:r w:rsidR="007754A1">
        <w:rPr>
          <w:rFonts w:hint="eastAsia" w:ascii="微软雅黑" w:hAnsi="微软雅黑" w:eastAsia="宋体"/>
          <w:color w:val="000000"/>
        </w:rPr>
        <w:t>（</w:t>
      </w:r>
      <w:r w:rsidR="007754A1">
        <w:rPr>
          <w:rFonts w:ascii="微软雅黑" w:hAnsi="微软雅黑" w:eastAsia="宋体"/>
          <w:color w:val="000000"/>
        </w:rPr>
        <w:t xml:space="preserve">   ）存储管理方式提供一维地址结构。</w:t>
      </w:r>
    </w:p>
    <w:p w14:paraId="0C589596" w14:textId="77777777" w:rsidR="007754A1" w:rsidRDefault="007754A1">
      <w:r>
        <w:rPr>
          <w:rFonts w:ascii="微软雅黑" w:hAnsi="微软雅黑" w:eastAsia="宋体"/>
          <w:color w:val="000000"/>
        </w:rPr>
        <w:t>A.分段B.分页</w:t>
      </w:r>
    </w:p>
    <w:p w14:paraId="7063A6B7" w14:textId="77777777" w:rsidR="007754A1" w:rsidRDefault="007754A1">
      <w:r>
        <w:rPr>
          <w:rFonts w:ascii="微软雅黑" w:hAnsi="微软雅黑" w:eastAsia="宋体"/>
          <w:color w:val="000000"/>
        </w:rPr>
        <w:t>C.分段和段页式</w:t>
      </w:r>
    </w:p>
    <w:p w14:paraId="5C4AF733" w14:textId="39FFA34E" w:rsidR="008D7728" w:rsidRDefault="007754A1">
      <w:r>
        <w:rPr>
          <w:rFonts w:ascii="微软雅黑" w:hAnsi="微软雅黑" w:eastAsia="宋体"/>
          <w:color w:val="000000"/>
        </w:rPr>
        <w:t>D.以上都不对</w:t>
      </w:r>
    </w:p>
    <w:p w14:paraId="2DAAE4FF" w14:textId="74A6B202" w:rsidR="001A1DAB" w:rsidRDefault="008B59D1">
      <w:bookmarkStart w:id="7" w:name="_GoBack"/>
      <w:bookmarkEnd w:id="7"/>
      <w:r>
        <w:rPr>
          <w:rFonts w:ascii="微软雅黑" w:hAnsi="微软雅黑" w:eastAsia="宋体"/>
          <w:color w:val="000000"/>
        </w:rPr>
        <w:t>8、</w:t>
      </w:r>
      <w:r w:rsidR="001A1DAB">
        <w:rPr>
          <w:rFonts w:hint="eastAsia" w:ascii="微软雅黑" w:hAnsi="微软雅黑" w:eastAsia="宋体"/>
          <w:color w:val="000000"/>
        </w:rPr>
        <w:t>在单处理器系统中，可并行的是（</w:t>
      </w:r>
      <w:r w:rsidR="001A1DAB">
        <w:rPr>
          <w:rFonts w:ascii="微软雅黑" w:hAnsi="微软雅黑" w:eastAsia="宋体"/>
          <w:color w:val="000000"/>
        </w:rPr>
        <w:t xml:space="preserve">   ）</w:t>
      </w:r>
    </w:p>
    <w:p w14:paraId="32EBC9BA" w14:textId="77777777" w:rsidR="001A1DAB" w:rsidRDefault="001A1DAB">
      <w:r>
        <w:rPr>
          <w:rFonts w:ascii="微软雅黑" w:hAnsi="微软雅黑" w:eastAsia="宋体"/>
          <w:color w:val="000000"/>
        </w:rPr>
        <w:t>I.进程与进程</w:t>
      </w:r>
    </w:p>
    <w:p w14:paraId="06B058AE" w14:textId="77777777" w:rsidR="001A1DAB" w:rsidRDefault="001A1DAB">
      <w:r>
        <w:rPr>
          <w:rFonts w:ascii="微软雅黑" w:hAnsi="微软雅黑" w:eastAsia="宋体"/>
          <w:color w:val="000000"/>
        </w:rPr>
        <w:t>II.处理器与设备</w:t>
      </w:r>
    </w:p>
    <w:p w14:paraId="50C6B1DD" w14:textId="77777777" w:rsidR="001A1DAB" w:rsidRDefault="001A1DAB">
      <w:r>
        <w:rPr>
          <w:rFonts w:ascii="微软雅黑" w:hAnsi="微软雅黑" w:eastAsia="宋体"/>
          <w:color w:val="000000"/>
        </w:rPr>
        <w:t>III.处理器与通道</w:t>
      </w:r>
    </w:p>
    <w:p w14:paraId="7814DBDF" w14:textId="77777777" w:rsidR="001A1DAB" w:rsidRDefault="001A1DAB">
      <w:r>
        <w:rPr>
          <w:rFonts w:ascii="微软雅黑" w:hAnsi="微软雅黑" w:eastAsia="宋体"/>
          <w:color w:val="000000"/>
        </w:rPr>
        <w:t>IV.设备与设备</w:t>
      </w:r>
    </w:p>
    <w:p w14:paraId="68CD07A9" w14:textId="5344048E" w:rsidR="008D7728" w:rsidRDefault="001A1DAB">
      <w:r>
        <w:rPr>
          <w:rFonts w:ascii="微软雅黑" w:hAnsi="微软雅黑" w:eastAsia="宋体"/>
          <w:color w:val="000000"/>
        </w:rPr>
        <w:t>A.I、II和III          B.I、II和IV          C.I、III和IV     D.II、III和IV</w:t>
      </w:r>
    </w:p>
    <w:p w14:paraId="1C62C37E" w14:textId="1DEED50D" w:rsidR="0080065F" w:rsidRDefault="0041071E">
      <w:bookmarkStart w:id="8" w:name="_GoBack"/>
      <w:bookmarkEnd w:id="8"/>
      <w:r>
        <w:rPr>
          <w:rFonts w:ascii="微软雅黑" w:hAnsi="微软雅黑" w:eastAsia="宋体"/>
          <w:color w:val="000000"/>
        </w:rPr>
        <w:t>9、</w:t>
      </w:r>
      <w:r w:rsidR="0080065F">
        <w:rPr>
          <w:rFonts w:hint="eastAsia" w:ascii="微软雅黑" w:hAnsi="微软雅黑" w:eastAsia="宋体"/>
          <w:color w:val="000000"/>
        </w:rPr>
        <w:t>一个多道批处理系统中仅有</w:t>
      </w:r>
      <w:r w:rsidR="0080065F">
        <w:rPr>
          <w:rFonts w:ascii="微软雅黑" w:hAnsi="微软雅黑" w:eastAsia="宋体"/>
          <w:color w:val="000000"/>
        </w:rPr>
        <w:t>P1，和P2两个作业，P2比P1晚5ms到达。它们的计算和I/O操作顺序如下：</w:t>
      </w:r>
    </w:p>
    <w:p w14:paraId="598B1E41" w14:textId="77777777" w:rsidR="0080065F" w:rsidRDefault="0080065F">
      <w:r>
        <w:rPr>
          <w:rFonts w:ascii="微软雅黑" w:hAnsi="微软雅黑" w:eastAsia="宋体"/>
          <w:color w:val="000000"/>
        </w:rPr>
        <w:t>P1：计算60ms，I/O 80ms，计算20ms</w:t>
      </w:r>
    </w:p>
    <w:p w14:paraId="315D057B" w14:textId="77777777" w:rsidR="0080065F" w:rsidRDefault="0080065F">
      <w:r>
        <w:rPr>
          <w:rFonts w:ascii="微软雅黑" w:hAnsi="微软雅黑" w:eastAsia="宋体"/>
          <w:color w:val="000000"/>
        </w:rPr>
        <w:t>P2：计算120ms，I/O 40ms，计算40ms。</w:t>
      </w:r>
    </w:p>
    <w:p w14:paraId="14F008AE" w14:textId="77777777" w:rsidR="0080065F" w:rsidRDefault="0080065F">
      <w:r>
        <w:rPr>
          <w:rFonts w:hint="eastAsia" w:ascii="微软雅黑" w:hAnsi="微软雅黑" w:eastAsia="宋体"/>
          <w:color w:val="000000"/>
        </w:rPr>
        <w:t>若不考虑调度和切换时间，则完成两个作业需要的时间最少是（</w:t>
      </w:r>
      <w:r>
        <w:rPr>
          <w:rFonts w:ascii="微软雅黑" w:hAnsi="微软雅黑" w:eastAsia="宋体"/>
          <w:color w:val="000000"/>
        </w:rPr>
        <w:t xml:space="preserve">   ）。</w:t>
      </w:r>
    </w:p>
    <w:p w14:paraId="2937171C" w14:textId="5789C6AA" w:rsidR="008D7728" w:rsidRDefault="0080065F">
      <w:r>
        <w:rPr>
          <w:rFonts w:ascii="微软雅黑" w:hAnsi="微软雅黑" w:eastAsia="宋体"/>
          <w:color w:val="000000"/>
        </w:rPr>
        <w:t>A.240ms          B.260ms        C.340ms          D.360ms</w:t>
      </w:r>
    </w:p>
    <w:p w14:paraId="03AA6F82" w14:textId="34C76008" w:rsidR="00934011" w:rsidRDefault="00C205A1" w:rsidP="00934011">
      <w:pPr>
        <w:autoSpaceDE w:val="0"/>
        <w:autoSpaceDN w:val="0"/>
        <w:adjustRightInd w:val="0"/>
        <w:spacing w:line="400" w:lineRule="exact"/>
        <w:rPr>
          <w:rFonts w:ascii="Times New Roman" w:hAnsi="Times New Roman" w:cs="Times New Roman"/>
          <w:kern w:val="0"/>
          <w:sz w:val="24"/>
          <w:szCs w:val="24"/>
          <w:lang w:val="zh-CN"/>
        </w:rPr>
      </w:pPr>
      <w:bookmarkStart w:id="9" w:name="_GoBack"/>
      <w:bookmarkEnd w:id="9"/>
      <w:r>
        <w:rPr>
          <w:rFonts w:ascii="微软雅黑" w:hAnsi="微软雅黑" w:cs="Times New Roman" w:hint="eastAsia" w:eastAsia="宋体"/>
          <w:color w:val="000000"/>
          <w:kern w:val="0"/>
          <w:sz w:val="24"/>
          <w:szCs w:val="24"/>
          <w:lang w:val="zh-CN"/>
        </w:rPr>
        <w:t>10</w:t>
      </w:r>
      <w:r>
        <w:rPr>
          <w:rFonts w:ascii="微软雅黑" w:hAnsi="微软雅黑" w:cs="Times New Roman" w:hint="eastAsia" w:eastAsia="宋体"/>
          <w:color w:val="000000"/>
          <w:kern w:val="0"/>
          <w:sz w:val="24"/>
          <w:szCs w:val="24"/>
          <w:lang w:val="zh-CN"/>
        </w:rPr>
        <w:t>、</w:t>
      </w:r>
      <w:r w:rsidR="00934011">
        <w:rPr>
          <w:rFonts w:ascii="微软雅黑" w:hAnsi="微软雅黑" w:cs="Times New Roman" w:eastAsia="宋体"/>
          <w:color w:val="000000"/>
          <w:kern w:val="0"/>
          <w:sz w:val="24"/>
          <w:szCs w:val="24"/>
          <w:lang w:val="zh-CN"/>
        </w:rPr>
        <w:t>在某页式存储管理系统中，页表内容见表。若页面的大小为</w:t>
      </w:r>
      <w:r w:rsidR="00934011">
        <w:rPr>
          <w:rFonts w:ascii="微软雅黑" w:hAnsi="微软雅黑" w:cs="Times New Roman" w:eastAsia="宋体"/>
          <w:color w:val="000000"/>
          <w:kern w:val="0"/>
          <w:sz w:val="24"/>
          <w:szCs w:val="24"/>
          <w:lang w:val="zh-CN"/>
        </w:rPr>
        <w:t>4KB</w:t>
      </w:r>
      <w:r w:rsidR="00934011">
        <w:rPr>
          <w:rFonts w:ascii="微软雅黑" w:hAnsi="微软雅黑" w:cs="Times New Roman" w:eastAsia="宋体"/>
          <w:color w:val="000000"/>
          <w:kern w:val="0"/>
          <w:sz w:val="24"/>
          <w:szCs w:val="24"/>
          <w:lang w:val="zh-CN"/>
        </w:rPr>
        <w:t>，则地址转换机构将逻辑地址</w:t>
      </w:r>
      <w:r w:rsidR="00934011">
        <w:rPr>
          <w:rFonts w:ascii="微软雅黑" w:hAnsi="微软雅黑" w:cs="Times New Roman" w:eastAsia="宋体"/>
          <w:color w:val="000000"/>
          <w:kern w:val="0"/>
          <w:sz w:val="24"/>
          <w:szCs w:val="24"/>
          <w:lang w:val="zh-CN"/>
        </w:rPr>
        <w:t>0</w:t>
      </w:r>
      <w:r w:rsidR="00934011">
        <w:rPr>
          <w:rFonts w:ascii="微软雅黑" w:hAnsi="微软雅黑" w:cs="Times New Roman" w:eastAsia="宋体"/>
          <w:color w:val="000000"/>
          <w:kern w:val="0"/>
          <w:sz w:val="24"/>
          <w:szCs w:val="24"/>
          <w:lang w:val="zh-CN"/>
        </w:rPr>
        <w:t>转换成的物理地址是（）</w:t>
      </w:r>
    </w:p>
    <w:p w14:paraId="3C84756A" w14:textId="303FB999" w:rsidR="00934011" w:rsidRDefault="00934011" w:rsidP="0093401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A.8192           B.8193          C.2048           D.2049</w:t>
      </w:r>
    </w:p>
    <w:p w14:paraId="40993D46" w14:textId="524AB48C" w:rsidR="00934011" w:rsidRDefault="00934011" w:rsidP="0093401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9264" behindDoc="1" locked="0" layoutInCell="1" allowOverlap="1" wp14:anchorId="51D07122" wp14:editId="1F03217B">
            <wp:simplePos x="0" y="0"/>
            <wp:positionH relativeFrom="column">
              <wp:posOffset>16565</wp:posOffset>
            </wp:positionH>
            <wp:positionV relativeFrom="paragraph">
              <wp:posOffset>125896</wp:posOffset>
            </wp:positionV>
            <wp:extent cx="1265555" cy="1080135"/>
            <wp:effectExtent l="0" t="0" r="0" b="571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5555" cy="1080135"/>
                    </a:xfrm>
                    <a:prstGeom prst="rect">
                      <a:avLst/>
                    </a:prstGeom>
                    <a:noFill/>
                    <a:ln>
                      <a:noFill/>
                    </a:ln>
                  </pic:spPr>
                </pic:pic>
              </a:graphicData>
            </a:graphic>
          </wp:anchor>
        </w:drawing>
      </w:r>
    </w:p>
    <w:p w14:paraId="0CEC47DD" w14:textId="0B949B48" w:rsidR="00CE0FB2" w:rsidRDefault="00CE0FB2"/>
    <w:p w14:paraId="5F15C536" w14:textId="613BA153" w:rsidR="00934011" w:rsidRDefault="00934011"/>
    <w:p w14:paraId="47A8DEE5" w14:textId="347BC6B1" w:rsidR="00934011" w:rsidRDefault="00934011"/>
    <w:p w14:paraId="0B82436E" w14:textId="1F617F3F" w:rsidR="00934011" w:rsidRDefault="00934011"/>
    <w:p w14:paraId="7A5B54C5" w14:textId="1CD0154F" w:rsidR="00934011" w:rsidRDefault="00934011"/>
    <w:p w14:paraId="75CE4865" w14:textId="77777777" w:rsidR="00934011" w:rsidRDefault="00934011"/>
    <w:p w14:paraId="77B82727" w14:textId="529E56D0" w:rsidR="00EE7087" w:rsidRDefault="00DD4DFB">
      <w:bookmarkStart w:id="10" w:name="_GoBack"/>
      <w:bookmarkEnd w:id="10"/>
      <w:r>
        <w:rPr>
          <w:rFonts w:ascii="微软雅黑" w:hAnsi="微软雅黑" w:eastAsia="宋体"/>
          <w:color w:val="000000"/>
        </w:rPr>
        <w:t>11、</w:t>
      </w:r>
      <w:r w:rsidR="00EE7087">
        <w:rPr>
          <w:rFonts w:hint="eastAsia" w:ascii="微软雅黑" w:hAnsi="微软雅黑" w:eastAsia="宋体"/>
          <w:color w:val="000000"/>
        </w:rPr>
        <w:t>操作系统的</w:t>
      </w:r>
      <w:r w:rsidR="00EE7087">
        <w:rPr>
          <w:rFonts w:ascii="微软雅黑" w:hAnsi="微软雅黑" w:eastAsia="宋体"/>
          <w:color w:val="000000"/>
        </w:rPr>
        <w:t>I/O子系统通常由4个层次组成，每-层明确定义了与邻近层次的接口，其合理的层次组织排列顺序是（   ）。</w:t>
      </w:r>
    </w:p>
    <w:p w14:paraId="48EC9620" w14:textId="77777777" w:rsidR="00EE7087" w:rsidRDefault="00EE7087">
      <w:r>
        <w:rPr>
          <w:rFonts w:ascii="微软雅黑" w:hAnsi="微软雅黑" w:eastAsia="宋体"/>
          <w:color w:val="000000"/>
        </w:rPr>
        <w:t>A.用户级I/O软件、设备无关软件、设备驱动程序、中断处理程序</w:t>
      </w:r>
    </w:p>
    <w:p w14:paraId="65E159C3" w14:textId="77777777" w:rsidR="00EE7087" w:rsidRDefault="00EE7087">
      <w:r>
        <w:rPr>
          <w:rFonts w:ascii="微软雅黑" w:hAnsi="微软雅黑" w:eastAsia="宋体"/>
          <w:color w:val="000000"/>
        </w:rPr>
        <w:t>B.用户级I/O软件、设备无关软件、中断处理程序、设备驱动程序</w:t>
      </w:r>
    </w:p>
    <w:p w14:paraId="7EE9EB69" w14:textId="77777777" w:rsidR="00EE7087" w:rsidRDefault="00EE7087">
      <w:r>
        <w:rPr>
          <w:rFonts w:ascii="微软雅黑" w:hAnsi="微软雅黑" w:eastAsia="宋体"/>
          <w:color w:val="000000"/>
        </w:rPr>
        <w:t>C.用户级I/O软件、设备驱动程序、设备无关软件、中断处理程序</w:t>
      </w:r>
    </w:p>
    <w:p w14:paraId="328243CB" w14:textId="6EF90FA8" w:rsidR="008D7728" w:rsidRDefault="00EE7087">
      <w:r>
        <w:rPr>
          <w:rFonts w:ascii="微软雅黑" w:hAnsi="微软雅黑" w:eastAsia="宋体"/>
          <w:color w:val="000000"/>
        </w:rPr>
        <w:t>D.用户级I/O软件、中断处理程序、设备无关软件、设备驱动程序</w:t>
      </w:r>
    </w:p>
    <w:p w14:paraId="64891831" w14:textId="057D0ED0" w:rsidR="008B4AE3" w:rsidRDefault="00A25F4E">
      <w:bookmarkStart w:id="11" w:name="_GoBack"/>
      <w:bookmarkEnd w:id="11"/>
      <w:r>
        <w:rPr>
          <w:rFonts w:ascii="微软雅黑" w:hAnsi="微软雅黑" w:eastAsia="宋体"/>
          <w:color w:val="000000"/>
        </w:rPr>
        <w:t>12、</w:t>
      </w:r>
      <w:r w:rsidR="008B4AE3">
        <w:rPr>
          <w:rFonts w:hint="eastAsia" w:ascii="微软雅黑" w:hAnsi="微软雅黑" w:eastAsia="宋体"/>
          <w:color w:val="000000"/>
        </w:rPr>
        <w:t>用户程序发出磁盘</w:t>
      </w:r>
      <w:r w:rsidR="008B4AE3">
        <w:rPr>
          <w:rFonts w:ascii="微软雅黑" w:hAnsi="微软雅黑" w:eastAsia="宋体"/>
          <w:color w:val="000000"/>
        </w:rPr>
        <w:t>I/O话求后，系统的处理流程是：用户程序→系统调用处理程序→设备驱动程序→中断处理程序。其中，计算数据所在磁盘的柱面号、磁号、扇区号的程序是（   ）。</w:t>
      </w:r>
    </w:p>
    <w:p w14:paraId="0244C5EA" w14:textId="77777777" w:rsidR="008B4AE3" w:rsidRDefault="008B4AE3">
      <w:r>
        <w:rPr>
          <w:rFonts w:ascii="微软雅黑" w:hAnsi="微软雅黑" w:eastAsia="宋体"/>
          <w:color w:val="000000"/>
        </w:rPr>
        <w:t>A.用户程序</w:t>
      </w:r>
    </w:p>
    <w:p w14:paraId="19E1D4A8" w14:textId="77777777" w:rsidR="008B4AE3" w:rsidRDefault="008B4AE3">
      <w:r>
        <w:rPr>
          <w:rFonts w:ascii="微软雅黑" w:hAnsi="微软雅黑" w:eastAsia="宋体"/>
          <w:color w:val="000000"/>
        </w:rPr>
        <w:t>B.系统调用处理程序</w:t>
      </w:r>
    </w:p>
    <w:p w14:paraId="50DBEB0B" w14:textId="77777777" w:rsidR="008B4AE3" w:rsidRDefault="008B4AE3">
      <w:r>
        <w:rPr>
          <w:rFonts w:ascii="微软雅黑" w:hAnsi="微软雅黑" w:eastAsia="宋体"/>
          <w:color w:val="000000"/>
        </w:rPr>
        <w:t>C.设备驱动程序</w:t>
      </w:r>
    </w:p>
    <w:p w14:paraId="252A0491" w14:textId="1FD4D878" w:rsidR="008D7728" w:rsidRDefault="008B4AE3">
      <w:r>
        <w:rPr>
          <w:rFonts w:ascii="微软雅黑" w:hAnsi="微软雅黑" w:eastAsia="宋体"/>
          <w:color w:val="000000"/>
        </w:rPr>
        <w:t>D.中断处理程序</w:t>
      </w:r>
    </w:p>
    <w:p>
      <w:r>
        <w:rPr>
          <w:rFonts w:ascii="微软雅黑" w:hAnsi="微软雅黑" w:eastAsia="宋体"/>
          <w:b/>
          <w:color w:val="000000"/>
          <w:sz w:val="32"/>
        </w:rPr>
        <w:t>二、填空题</w:t>
      </w:r>
    </w:p>
    <w:p w14:paraId="6FD3BCF6" w14:textId="4F0443FE" w:rsidR="000277ED" w:rsidRDefault="008B5CDE">
      <w:bookmarkStart w:id="12" w:name="_GoBack"/>
      <w:bookmarkEnd w:id="12"/>
      <w:r>
        <w:rPr>
          <w:rFonts w:ascii="微软雅黑" w:hAnsi="微软雅黑" w:eastAsia="宋体"/>
          <w:color w:val="000000"/>
        </w:rPr>
        <w:t>13、</w:t>
      </w:r>
      <w:r w:rsidR="00E50218">
        <w:rPr>
          <w:rFonts w:hint="eastAsia" w:ascii="微软雅黑" w:hAnsi="微软雅黑" w:eastAsia="宋体"/>
          <w:color w:val="000000"/>
        </w:rPr>
        <w:t>在现代</w:t>
      </w:r>
      <w:r w:rsidR="00E50218">
        <w:rPr>
          <w:rFonts w:ascii="微软雅黑" w:hAnsi="微软雅黑" w:eastAsia="宋体"/>
          <w:color w:val="000000"/>
        </w:rPr>
        <w:t>Unix 系统（如System V）中，存贮管理大多采用__________存贮机制，把__________作为一种辅助手段。</w:t>
      </w:r>
    </w:p>
    <w:p w14:paraId="6764A99C" w14:textId="3129C781" w:rsidR="000277ED" w:rsidRDefault="0075600B">
      <w:bookmarkStart w:id="13" w:name="_GoBack"/>
      <w:bookmarkEnd w:id="13"/>
      <w:r>
        <w:rPr>
          <w:rFonts w:ascii="微软雅黑" w:hAnsi="微软雅黑" w:eastAsia="宋体"/>
          <w:color w:val="000000"/>
        </w:rPr>
        <w:t>14、</w:t>
      </w:r>
      <w:r w:rsidR="00E943D8">
        <w:rPr>
          <w:rFonts w:hint="eastAsia" w:ascii="微软雅黑" w:hAnsi="微软雅黑" w:eastAsia="宋体"/>
          <w:color w:val="000000"/>
        </w:rPr>
        <w:t>在</w:t>
      </w:r>
      <w:r w:rsidR="00E943D8">
        <w:rPr>
          <w:rFonts w:ascii="微软雅黑" w:hAnsi="微软雅黑" w:eastAsia="宋体"/>
          <w:color w:val="000000"/>
        </w:rPr>
        <w:t>__________和__________存储管理中，页式存储管理提供的逻辑地址是连续的。</w:t>
      </w:r>
    </w:p>
    <w:p w14:paraId="35955A35" w14:textId="7EC8CD2F" w:rsidR="000277ED" w:rsidRDefault="002A477B">
      <w:bookmarkStart w:id="14" w:name="_GoBack"/>
      <w:bookmarkEnd w:id="14"/>
      <w:r>
        <w:rPr>
          <w:rFonts w:ascii="微软雅黑" w:hAnsi="微软雅黑" w:eastAsia="宋体"/>
          <w:color w:val="000000"/>
        </w:rPr>
        <w:t>15、</w:t>
      </w:r>
      <w:r w:rsidR="00BF35F2">
        <w:rPr>
          <w:rFonts w:hint="eastAsia" w:ascii="微软雅黑" w:hAnsi="微软雅黑" w:eastAsia="宋体"/>
          <w:color w:val="000000"/>
        </w:rPr>
        <w:t>解决死锁问题可以采用的方式中，采用</w:t>
      </w:r>
      <w:r w:rsidR="00BF35F2">
        <w:rPr>
          <w:rFonts w:ascii="微软雅黑" w:hAnsi="微软雅黑" w:eastAsia="宋体"/>
          <w:color w:val="000000"/>
        </w:rPr>
        <w:t>__________策略，如银行家算法虽然保守，但可以保证系统时时处于安全状态。</w:t>
      </w:r>
    </w:p>
    <w:p w14:paraId="36C07971" w14:textId="57AE3569" w:rsidR="000277ED" w:rsidRDefault="009831D0">
      <w:bookmarkStart w:id="15" w:name="_GoBack"/>
      <w:bookmarkEnd w:id="15"/>
      <w:r>
        <w:rPr>
          <w:rFonts w:ascii="微软雅黑" w:hAnsi="微软雅黑" w:eastAsia="宋体"/>
          <w:color w:val="000000"/>
        </w:rPr>
        <w:t>16、</w:t>
      </w:r>
      <w:r w:rsidR="00446CD3">
        <w:rPr>
          <w:rFonts w:hint="eastAsia" w:ascii="微软雅黑" w:hAnsi="微软雅黑" w:eastAsia="宋体"/>
          <w:color w:val="000000"/>
        </w:rPr>
        <w:t>中断是计算机系统的一个重要部分，中断机制包括硬件的</w:t>
      </w:r>
      <w:r w:rsidR="00446CD3">
        <w:rPr>
          <w:rFonts w:ascii="微软雅黑" w:hAnsi="微软雅黑" w:eastAsia="宋体"/>
          <w:color w:val="000000"/>
        </w:rPr>
        <w:t>__________和__________。</w:t>
      </w:r>
    </w:p>
    <w:p w14:paraId="462160CC" w14:textId="4CC5F9C5" w:rsidR="000277ED" w:rsidRDefault="00277859">
      <w:bookmarkStart w:id="16" w:name="_GoBack"/>
      <w:bookmarkEnd w:id="16"/>
      <w:r>
        <w:rPr>
          <w:rFonts w:ascii="微软雅黑" w:hAnsi="微软雅黑" w:eastAsia="宋体"/>
          <w:color w:val="000000"/>
        </w:rPr>
        <w:t>17、</w:t>
      </w:r>
      <w:r w:rsidR="004F37B4">
        <w:rPr>
          <w:rFonts w:hint="eastAsia" w:ascii="微软雅黑" w:hAnsi="微软雅黑" w:eastAsia="宋体"/>
          <w:color w:val="000000"/>
        </w:rPr>
        <w:t>计算机系统的软件资源包括</w:t>
      </w:r>
      <w:r w:rsidR="004F37B4">
        <w:rPr>
          <w:rFonts w:ascii="微软雅黑" w:hAnsi="微软雅黑" w:eastAsia="宋体"/>
          <w:color w:val="000000"/>
        </w:rPr>
        <w:t>__________和__________。</w:t>
      </w:r>
    </w:p>
    <w:p w14:paraId="100D0766" w14:textId="762CCB90" w:rsidR="000277ED" w:rsidRDefault="00A911AA">
      <w:bookmarkStart w:id="17" w:name="_GoBack"/>
      <w:bookmarkEnd w:id="17"/>
      <w:r>
        <w:rPr>
          <w:rFonts w:ascii="微软雅黑" w:hAnsi="微软雅黑" w:eastAsia="宋体"/>
          <w:color w:val="000000"/>
        </w:rPr>
        <w:t>18、</w:t>
      </w:r>
      <w:r w:rsidR="004159E6">
        <w:rPr>
          <w:rFonts w:hint="eastAsia" w:ascii="微软雅黑" w:hAnsi="微软雅黑" w:eastAsia="宋体"/>
          <w:color w:val="000000"/>
        </w:rPr>
        <w:t>进程调度的职责是按给定的从</w:t>
      </w:r>
      <w:r w:rsidR="004159E6">
        <w:rPr>
          <w:rFonts w:ascii="微软雅黑" w:hAnsi="微软雅黑" w:eastAsia="宋体"/>
          <w:color w:val="000000"/>
        </w:rPr>
        <w:t>__________中选择一个进程，让它占用处理器。</w:t>
      </w:r>
    </w:p>
    <w:p w14:paraId="76018471" w14:textId="3B5B1D0A" w:rsidR="000277ED" w:rsidRDefault="00D26670">
      <w:bookmarkStart w:id="18" w:name="_GoBack"/>
      <w:bookmarkEnd w:id="18"/>
      <w:r>
        <w:rPr>
          <w:rFonts w:ascii="微软雅黑" w:hAnsi="微软雅黑" w:eastAsia="宋体"/>
          <w:color w:val="000000"/>
        </w:rPr>
        <w:t>19、</w:t>
      </w:r>
      <w:r w:rsidR="005D26AA">
        <w:rPr>
          <w:rFonts w:hint="eastAsia" w:ascii="微软雅黑" w:hAnsi="微软雅黑" w:eastAsia="宋体"/>
          <w:color w:val="000000"/>
        </w:rPr>
        <w:t>通道程序是由</w:t>
      </w:r>
      <w:r w:rsidR="005D26AA">
        <w:rPr>
          <w:rFonts w:ascii="微软雅黑" w:hAnsi="微软雅黑" w:eastAsia="宋体"/>
          <w:color w:val="000000"/>
        </w:rPr>
        <w:t>__________组成的；启动通道工作前，必须把通道程序首地址存放到__________中。</w:t>
      </w:r>
    </w:p>
    <w:p w14:paraId="1B2655B7" w14:textId="5BA12E87" w:rsidR="000277ED" w:rsidRDefault="003B0C9A">
      <w:bookmarkStart w:id="19" w:name="_GoBack"/>
      <w:bookmarkEnd w:id="19"/>
      <w:r>
        <w:rPr>
          <w:rFonts w:ascii="微软雅黑" w:hAnsi="微软雅黑" w:eastAsia="宋体"/>
          <w:color w:val="000000"/>
        </w:rPr>
        <w:t>20、</w:t>
      </w:r>
      <w:r w:rsidR="00EB4862">
        <w:rPr>
          <w:rFonts w:hint="eastAsia" w:ascii="微软雅黑" w:hAnsi="微软雅黑" w:eastAsia="宋体"/>
          <w:color w:val="000000"/>
        </w:rPr>
        <w:t>单用户连续存储管理方式下，也可利用</w:t>
      </w:r>
      <w:r w:rsidR="00EB4862">
        <w:rPr>
          <w:rFonts w:ascii="微软雅黑" w:hAnsi="微软雅黑" w:eastAsia="宋体"/>
          <w:color w:val="000000"/>
        </w:rPr>
        <w:t>__________技术让多个用户的作业轮流进入主存储器执行。</w:t>
      </w:r>
    </w:p>
    <w:p>
      <w:r>
        <w:rPr>
          <w:rFonts w:ascii="微软雅黑" w:hAnsi="微软雅黑" w:eastAsia="宋体"/>
          <w:b/>
          <w:color w:val="000000"/>
          <w:sz w:val="32"/>
        </w:rPr>
        <w:t>三、判断题</w:t>
      </w:r>
    </w:p>
    <w:p w14:paraId="0E36BEA3" w14:textId="32EDE8D9" w:rsidR="009F1B61" w:rsidRDefault="00906E58">
      <w:bookmarkStart w:id="20" w:name="_GoBack"/>
      <w:bookmarkEnd w:id="20"/>
      <w:r>
        <w:rPr>
          <w:rFonts w:ascii="微软雅黑" w:hAnsi="微软雅黑" w:eastAsia="宋体"/>
          <w:color w:val="000000"/>
        </w:rPr>
        <w:t>21、</w:t>
      </w:r>
      <w:r w:rsidR="008959D5">
        <w:rPr>
          <w:rFonts w:hint="eastAsia" w:ascii="微软雅黑" w:hAnsi="微软雅黑" w:eastAsia="宋体"/>
          <w:color w:val="000000"/>
        </w:rPr>
        <w:t>磁盘上物理结构为链接结构的文件只能顺序存取</w:t>
      </w:r>
      <w:r w:rsidR="008959D5">
        <w:rPr>
          <w:rFonts w:ascii="微软雅黑" w:hAnsi="微软雅黑" w:eastAsia="宋体"/>
          <w:color w:val="000000"/>
        </w:rPr>
        <w:t>. （   ）</w:t>
      </w:r>
    </w:p>
    <w:p w14:paraId="28DE4ADE" w14:textId="6079E7FE" w:rsidR="009F1B61" w:rsidRDefault="00C35456">
      <w:bookmarkStart w:id="21" w:name="_GoBack"/>
      <w:bookmarkEnd w:id="21"/>
      <w:r>
        <w:rPr>
          <w:rFonts w:ascii="微软雅黑" w:hAnsi="微软雅黑" w:eastAsia="宋体"/>
          <w:color w:val="000000"/>
        </w:rPr>
        <w:t>22、</w:t>
      </w:r>
      <w:r w:rsidR="00636101">
        <w:rPr>
          <w:rFonts w:hint="eastAsia" w:ascii="微软雅黑" w:hAnsi="微软雅黑" w:eastAsia="宋体"/>
          <w:color w:val="000000"/>
        </w:rPr>
        <w:t>进程优先数是进程调度的重要依据，必须根据进程运行情况动态改变</w:t>
      </w:r>
      <w:r w:rsidR="00636101">
        <w:rPr>
          <w:rFonts w:ascii="微软雅黑" w:hAnsi="微软雅黑" w:eastAsia="宋体"/>
          <w:color w:val="000000"/>
        </w:rPr>
        <w:t>. （   ）</w:t>
      </w:r>
    </w:p>
    <w:p w14:paraId="5CCE8BF0" w14:textId="7A24AEE8" w:rsidR="009F1B61" w:rsidRDefault="007D376F">
      <w:bookmarkStart w:id="22" w:name="_GoBack"/>
      <w:bookmarkEnd w:id="22"/>
      <w:r>
        <w:rPr>
          <w:rFonts w:ascii="微软雅黑" w:hAnsi="微软雅黑" w:eastAsia="宋体"/>
          <w:color w:val="000000"/>
        </w:rPr>
        <w:t>23、</w:t>
      </w:r>
      <w:r w:rsidR="00F17FDC">
        <w:rPr>
          <w:rFonts w:hint="eastAsia" w:ascii="微软雅黑" w:hAnsi="微软雅黑" w:eastAsia="宋体"/>
          <w:color w:val="000000"/>
        </w:rPr>
        <w:t>固定头磁盘存储器的存取时间包括搜查定位时间和旋转延迟时间</w:t>
      </w:r>
      <w:r w:rsidR="00F17FDC">
        <w:rPr>
          <w:rFonts w:ascii="微软雅黑" w:hAnsi="微软雅黑" w:eastAsia="宋体"/>
          <w:color w:val="000000"/>
        </w:rPr>
        <w:t>. （   ）</w:t>
      </w:r>
    </w:p>
    <w:p w14:paraId="463E0A2A" w14:textId="1F1FF962" w:rsidR="009F1B61" w:rsidRDefault="004B535C">
      <w:bookmarkStart w:id="23" w:name="_GoBack"/>
      <w:bookmarkEnd w:id="23"/>
      <w:r>
        <w:rPr>
          <w:rFonts w:ascii="微软雅黑" w:hAnsi="微软雅黑" w:eastAsia="宋体"/>
          <w:color w:val="000000"/>
        </w:rPr>
        <w:t>24、</w:t>
      </w:r>
      <w:r w:rsidR="0098453F">
        <w:rPr>
          <w:rFonts w:hint="eastAsia" w:ascii="微软雅黑" w:hAnsi="微软雅黑" w:eastAsia="宋体"/>
          <w:color w:val="000000"/>
        </w:rPr>
        <w:t>文件系统的主要目的是存储系统文档</w:t>
      </w:r>
      <w:r w:rsidR="0098453F">
        <w:rPr>
          <w:rFonts w:ascii="微软雅黑" w:hAnsi="微软雅黑" w:eastAsia="宋体"/>
          <w:color w:val="000000"/>
        </w:rPr>
        <w:t>. （   ）</w:t>
      </w:r>
    </w:p>
    <w:p w14:paraId="69EAE13F" w14:textId="1C375882" w:rsidR="009F1B61" w:rsidRDefault="00FA14BA">
      <w:bookmarkStart w:id="24" w:name="_GoBack"/>
      <w:bookmarkEnd w:id="24"/>
      <w:r>
        <w:rPr>
          <w:rFonts w:ascii="微软雅黑" w:hAnsi="微软雅黑" w:eastAsia="宋体"/>
          <w:color w:val="000000"/>
        </w:rPr>
        <w:t>25、</w:t>
      </w:r>
      <w:r w:rsidR="00B2462A">
        <w:rPr>
          <w:rFonts w:hint="eastAsia" w:ascii="微软雅黑" w:hAnsi="微软雅黑" w:eastAsia="宋体"/>
          <w:color w:val="000000"/>
        </w:rPr>
        <w:t>在文件系统中，打开文件是指创建一个文件控制块</w:t>
      </w:r>
      <w:r w:rsidR="00B2462A">
        <w:rPr>
          <w:rFonts w:ascii="微软雅黑" w:hAnsi="微软雅黑" w:eastAsia="宋体"/>
          <w:color w:val="000000"/>
        </w:rPr>
        <w:t>. （   ）</w:t>
      </w:r>
    </w:p>
    <w:p w14:paraId="51AA3306" w14:textId="72AA9D11" w:rsidR="009F1B61" w:rsidRDefault="00FD5C75">
      <w:bookmarkStart w:id="25" w:name="_GoBack"/>
      <w:bookmarkEnd w:id="25"/>
      <w:r>
        <w:rPr>
          <w:rFonts w:ascii="微软雅黑" w:hAnsi="微软雅黑" w:eastAsia="宋体"/>
          <w:color w:val="000000"/>
        </w:rPr>
        <w:t>26、</w:t>
      </w:r>
      <w:r w:rsidR="00E258B5">
        <w:rPr>
          <w:rFonts w:hint="eastAsia" w:ascii="微软雅黑" w:hAnsi="微软雅黑" w:eastAsia="宋体"/>
          <w:color w:val="000000"/>
        </w:rPr>
        <w:t>如果输入输出所用的时间比处理时间短得多，则缓冲区最有效</w:t>
      </w:r>
      <w:r w:rsidR="00E258B5">
        <w:rPr>
          <w:rFonts w:ascii="微软雅黑" w:hAnsi="微软雅黑" w:eastAsia="宋体"/>
          <w:color w:val="000000"/>
        </w:rPr>
        <w:t>. （   ）</w:t>
      </w:r>
    </w:p>
    <w:p w14:paraId="7CB8FD7A" w14:textId="698FC642" w:rsidR="009F1B61" w:rsidRDefault="002C50CC">
      <w:bookmarkStart w:id="26" w:name="_GoBack"/>
      <w:bookmarkEnd w:id="26"/>
      <w:r>
        <w:rPr>
          <w:rFonts w:ascii="微软雅黑" w:hAnsi="微软雅黑" w:eastAsia="宋体"/>
          <w:color w:val="000000"/>
        </w:rPr>
        <w:t>27、</w:t>
      </w:r>
      <w:r w:rsidR="00940B3E">
        <w:rPr>
          <w:rFonts w:hint="eastAsia" w:ascii="微软雅黑" w:hAnsi="微软雅黑" w:eastAsia="宋体"/>
          <w:color w:val="000000"/>
        </w:rPr>
        <w:t>文件目录一般存放在外存</w:t>
      </w:r>
      <w:r w:rsidR="00940B3E">
        <w:rPr>
          <w:rFonts w:ascii="微软雅黑" w:hAnsi="微软雅黑" w:eastAsia="宋体"/>
          <w:color w:val="000000"/>
        </w:rPr>
        <w:t>. （   ）</w:t>
      </w:r>
    </w:p>
    <w:p w14:paraId="5B06A0DA" w14:textId="68684BC9" w:rsidR="009F1B61" w:rsidRDefault="00982C76">
      <w:bookmarkStart w:id="27" w:name="_GoBack"/>
      <w:bookmarkEnd w:id="27"/>
      <w:r>
        <w:rPr>
          <w:rFonts w:ascii="微软雅黑" w:hAnsi="微软雅黑" w:eastAsia="宋体"/>
          <w:color w:val="000000"/>
        </w:rPr>
        <w:t>28、</w:t>
      </w:r>
      <w:r w:rsidR="005B0D35">
        <w:rPr>
          <w:rFonts w:hint="eastAsia" w:ascii="微软雅黑" w:hAnsi="微软雅黑" w:eastAsia="宋体"/>
          <w:color w:val="000000"/>
        </w:rPr>
        <w:t>进程在运行中，可以自行修改自己的进程控制块</w:t>
      </w:r>
      <w:r w:rsidR="005B0D35">
        <w:rPr>
          <w:rFonts w:ascii="微软雅黑" w:hAnsi="微软雅黑" w:eastAsia="宋体"/>
          <w:color w:val="000000"/>
        </w:rPr>
        <w:t>. （   ）</w:t>
      </w:r>
    </w:p>
    <w:p w14:paraId="692F8509" w14:textId="6FEBF325" w:rsidR="009F1B61" w:rsidRDefault="00F452D7">
      <w:bookmarkStart w:id="28" w:name="_GoBack"/>
      <w:bookmarkEnd w:id="28"/>
      <w:r>
        <w:rPr>
          <w:rFonts w:ascii="微软雅黑" w:hAnsi="微软雅黑" w:eastAsia="宋体"/>
          <w:color w:val="000000"/>
        </w:rPr>
        <w:t>29、</w:t>
      </w:r>
      <w:r w:rsidR="00B53B94">
        <w:rPr>
          <w:rFonts w:hint="eastAsia" w:ascii="微软雅黑" w:hAnsi="微软雅黑" w:eastAsia="宋体"/>
          <w:color w:val="000000"/>
        </w:rPr>
        <w:t>由于现代操作系统提供了程序共享的功能，所以要求被共享的程序必须是可再入程序</w:t>
      </w:r>
      <w:r w:rsidR="00B53B94">
        <w:rPr>
          <w:rFonts w:ascii="微软雅黑" w:hAnsi="微软雅黑" w:eastAsia="宋体"/>
          <w:color w:val="000000"/>
        </w:rPr>
        <w:t>. （   ）</w:t>
      </w:r>
    </w:p>
    <w:p w14:paraId="5A85C3EA" w14:textId="22628377" w:rsidR="009F1B61" w:rsidRDefault="0070046C">
      <w:bookmarkStart w:id="29" w:name="_GoBack"/>
      <w:bookmarkEnd w:id="29"/>
      <w:r>
        <w:rPr>
          <w:rFonts w:ascii="微软雅黑" w:hAnsi="微软雅黑" w:eastAsia="宋体"/>
          <w:color w:val="000000"/>
        </w:rPr>
        <w:t>30、</w:t>
      </w:r>
      <w:r w:rsidR="00E6247C">
        <w:rPr>
          <w:rFonts w:hint="eastAsia" w:ascii="微软雅黑" w:hAnsi="微软雅黑" w:eastAsia="宋体"/>
          <w:color w:val="000000"/>
        </w:rPr>
        <w:t>打印机是一类典型的块设备</w:t>
      </w:r>
      <w:r w:rsidR="00E6247C">
        <w:rPr>
          <w:rFonts w:ascii="微软雅黑" w:hAnsi="微软雅黑" w:eastAsia="宋体"/>
          <w:color w:val="000000"/>
        </w:rPr>
        <w:t>. （   ）</w:t>
      </w:r>
    </w:p>
    <w:p>
      <w:r>
        <w:rPr>
          <w:rFonts w:ascii="微软雅黑" w:hAnsi="微软雅黑" w:eastAsia="宋体"/>
          <w:b/>
          <w:color w:val="000000"/>
          <w:sz w:val="32"/>
        </w:rPr>
        <w:t>四、名词解释题</w:t>
      </w:r>
    </w:p>
    <w:p w14:paraId="24633964" w14:textId="63EB3E66" w:rsidR="003A21DA" w:rsidRDefault="00C239BC">
      <w:bookmarkStart w:id="30" w:name="_GoBack"/>
      <w:bookmarkEnd w:id="30"/>
      <w:r>
        <w:rPr>
          <w:rFonts w:ascii="微软雅黑" w:hAnsi="微软雅黑" w:eastAsia="宋体"/>
          <w:color w:val="000000"/>
        </w:rPr>
        <w:t>31、</w:t>
      </w:r>
      <w:r w:rsidR="003A21DA">
        <w:rPr>
          <w:rFonts w:hint="eastAsia" w:ascii="微软雅黑" w:hAnsi="微软雅黑" w:eastAsia="宋体"/>
          <w:color w:val="000000"/>
        </w:rPr>
        <w:t>实时：</w:t>
      </w:r>
    </w:p>
    <w:p w14:paraId="6C252E01" w14:textId="77777777" w:rsidR="003A21DA" w:rsidRDefault="003A21DA"/>
    <w:p w14:paraId="0CA9A6FC" w14:textId="77777777" w:rsidR="003A21DA" w:rsidRDefault="003A21DA"/>
    <w:p w14:paraId="03E57355" w14:textId="77777777" w:rsidR="003A21DA" w:rsidRDefault="003A21DA"/>
    <w:p w14:paraId="7A3D644A" w14:textId="77777777" w:rsidR="003A21DA" w:rsidRDefault="003A21DA"/>
    <w:p w14:paraId="6FA69849" w14:textId="77777777" w:rsidR="003A21DA" w:rsidRDefault="003A21DA"/>
    <w:p w14:paraId="4E8B9A2A" w14:textId="203D6DB6" w:rsidR="00BD5F34" w:rsidRDefault="00BD5F34"/>
    <w:p w14:paraId="3368D19D" w14:textId="4114EDF9" w:rsidR="00F6175F" w:rsidRDefault="00E223CF">
      <w:bookmarkStart w:id="31" w:name="_GoBack"/>
      <w:bookmarkEnd w:id="31"/>
      <w:r>
        <w:rPr>
          <w:rFonts w:ascii="微软雅黑" w:hAnsi="微软雅黑" w:eastAsia="宋体"/>
          <w:color w:val="000000"/>
        </w:rPr>
        <w:t>32、</w:t>
      </w:r>
      <w:r w:rsidR="00F6175F">
        <w:rPr>
          <w:rFonts w:hint="eastAsia" w:ascii="微软雅黑" w:hAnsi="微软雅黑" w:eastAsia="宋体"/>
          <w:color w:val="000000"/>
        </w:rPr>
        <w:t>周转时间：</w:t>
      </w:r>
    </w:p>
    <w:p w14:paraId="09A09A2F" w14:textId="77777777" w:rsidR="00F6175F" w:rsidRDefault="00F6175F"/>
    <w:p w14:paraId="6666C1BB" w14:textId="77777777" w:rsidR="00F6175F" w:rsidRDefault="00F6175F"/>
    <w:p w14:paraId="4C6A880D" w14:textId="77777777" w:rsidR="00F6175F" w:rsidRDefault="00F6175F"/>
    <w:p w14:paraId="3E1C9DE7" w14:textId="77777777" w:rsidR="00F6175F" w:rsidRDefault="00F6175F"/>
    <w:p w14:paraId="0BC08331" w14:textId="77777777" w:rsidR="00F6175F" w:rsidRDefault="00F6175F"/>
    <w:p w14:paraId="547CC887" w14:textId="6AE26EC6" w:rsidR="00BD5F34" w:rsidRDefault="00BD5F34"/>
    <w:p w14:paraId="3F7035FF" w14:textId="33FAD73E" w:rsidR="000F1437" w:rsidRDefault="00D0599A">
      <w:bookmarkStart w:id="32" w:name="_GoBack"/>
      <w:bookmarkEnd w:id="32"/>
      <w:r>
        <w:rPr>
          <w:rFonts w:ascii="微软雅黑" w:hAnsi="微软雅黑" w:eastAsia="宋体"/>
          <w:color w:val="000000"/>
        </w:rPr>
        <w:t>33、</w:t>
      </w:r>
      <w:r w:rsidR="000F1437">
        <w:rPr>
          <w:rFonts w:hint="eastAsia" w:ascii="微软雅黑" w:hAnsi="微软雅黑" w:eastAsia="宋体"/>
          <w:color w:val="000000"/>
        </w:rPr>
        <w:t>响应时间：</w:t>
      </w:r>
    </w:p>
    <w:p w14:paraId="40861B2B" w14:textId="77777777" w:rsidR="000F1437" w:rsidRDefault="000F1437"/>
    <w:p w14:paraId="1D07435B" w14:textId="77777777" w:rsidR="000F1437" w:rsidRDefault="000F1437"/>
    <w:p w14:paraId="005C358D" w14:textId="77777777" w:rsidR="000F1437" w:rsidRDefault="000F1437"/>
    <w:p w14:paraId="5FF22269" w14:textId="77777777" w:rsidR="000F1437" w:rsidRDefault="000F1437"/>
    <w:p w14:paraId="2A1FDA41" w14:textId="77777777" w:rsidR="000F1437" w:rsidRDefault="000F1437"/>
    <w:p w14:paraId="27B3A41B" w14:textId="671EF813" w:rsidR="00BD5F34" w:rsidRDefault="00BD5F34"/>
    <w:p w14:paraId="64D1EF55" w14:textId="7A6CCB36" w:rsidR="00512380" w:rsidRDefault="005F1A94">
      <w:bookmarkStart w:id="33" w:name="_GoBack"/>
      <w:bookmarkEnd w:id="33"/>
      <w:r>
        <w:rPr>
          <w:rFonts w:ascii="微软雅黑" w:hAnsi="微软雅黑" w:eastAsia="宋体"/>
          <w:color w:val="000000"/>
        </w:rPr>
        <w:t>34、</w:t>
      </w:r>
      <w:r w:rsidR="00512380">
        <w:rPr>
          <w:rFonts w:hint="eastAsia" w:ascii="微软雅黑" w:hAnsi="微软雅黑" w:eastAsia="宋体"/>
          <w:color w:val="000000"/>
        </w:rPr>
        <w:t>文件：</w:t>
      </w:r>
    </w:p>
    <w:p w14:paraId="38A34DA3" w14:textId="77777777" w:rsidR="00512380" w:rsidRDefault="00512380"/>
    <w:p w14:paraId="7B98C63A" w14:textId="77777777" w:rsidR="00512380" w:rsidRDefault="00512380"/>
    <w:p w14:paraId="3AB342EB" w14:textId="77777777" w:rsidR="00512380" w:rsidRDefault="00512380"/>
    <w:p w14:paraId="47A169C9" w14:textId="77777777" w:rsidR="00512380" w:rsidRDefault="00512380"/>
    <w:p w14:paraId="18C37F24" w14:textId="77777777" w:rsidR="00512380" w:rsidRDefault="00512380"/>
    <w:p w14:paraId="0D845D3A" w14:textId="16641698" w:rsidR="00BD5F34" w:rsidRDefault="00BD5F34"/>
    <w:p w14:paraId="099119EC" w14:textId="678ED1FD" w:rsidR="008E7AED" w:rsidRDefault="004A0765">
      <w:bookmarkStart w:id="34" w:name="_GoBack"/>
      <w:bookmarkEnd w:id="34"/>
      <w:r>
        <w:rPr>
          <w:rFonts w:ascii="微软雅黑" w:hAnsi="微软雅黑" w:eastAsia="宋体"/>
          <w:color w:val="000000"/>
        </w:rPr>
        <w:t>35、</w:t>
      </w:r>
      <w:r w:rsidR="008E7AED">
        <w:rPr>
          <w:rFonts w:hint="eastAsia" w:ascii="微软雅黑" w:hAnsi="微软雅黑" w:eastAsia="宋体"/>
          <w:color w:val="000000"/>
        </w:rPr>
        <w:t>文件控制块：</w:t>
      </w:r>
    </w:p>
    <w:p w14:paraId="6695613F" w14:textId="77777777" w:rsidR="008E7AED" w:rsidRDefault="008E7AED"/>
    <w:p w14:paraId="75A20B0A" w14:textId="77777777" w:rsidR="008E7AED" w:rsidRDefault="008E7AED"/>
    <w:p w14:paraId="47ECDD5A" w14:textId="77777777" w:rsidR="008E7AED" w:rsidRDefault="008E7AED"/>
    <w:p w14:paraId="165FCA8A" w14:textId="77777777" w:rsidR="008E7AED" w:rsidRDefault="008E7AED"/>
    <w:p w14:paraId="6E043B2C" w14:textId="77777777" w:rsidR="008E7AED" w:rsidRDefault="008E7AED"/>
    <w:p w14:paraId="2BB29DB4" w14:textId="73E9DE5B" w:rsidR="00BD5F34" w:rsidRDefault="00BD5F34"/>
    <w:p w14:paraId="6E5341B1" w14:textId="29F46D59" w:rsidR="00385C40" w:rsidRDefault="005770BD">
      <w:bookmarkStart w:id="35" w:name="_GoBack"/>
      <w:bookmarkEnd w:id="35"/>
      <w:r>
        <w:rPr>
          <w:rFonts w:ascii="微软雅黑" w:hAnsi="微软雅黑" w:eastAsia="宋体"/>
          <w:color w:val="000000"/>
        </w:rPr>
        <w:t>36、</w:t>
      </w:r>
      <w:r w:rsidR="00385C40">
        <w:rPr>
          <w:rFonts w:hint="eastAsia" w:ascii="微软雅黑" w:hAnsi="微软雅黑" w:eastAsia="宋体"/>
          <w:color w:val="000000"/>
        </w:rPr>
        <w:t>输入井：</w:t>
      </w:r>
    </w:p>
    <w:p w14:paraId="67DB2A4D" w14:textId="77777777" w:rsidR="00385C40" w:rsidRDefault="00385C40"/>
    <w:p w14:paraId="432E72F2" w14:textId="77777777" w:rsidR="00385C40" w:rsidRDefault="00385C40"/>
    <w:p w14:paraId="5FCB1372" w14:textId="77777777" w:rsidR="00385C40" w:rsidRDefault="00385C40"/>
    <w:p w14:paraId="386D5BD4" w14:textId="77777777" w:rsidR="00385C40" w:rsidRDefault="00385C40"/>
    <w:p w14:paraId="05EE7E3F" w14:textId="77777777" w:rsidR="00385C40" w:rsidRDefault="00385C40"/>
    <w:p w14:paraId="421817BB" w14:textId="56689A26" w:rsidR="00BD5F34" w:rsidRDefault="00BD5F34"/>
    <w:p>
      <w:r>
        <w:rPr>
          <w:rFonts w:ascii="微软雅黑" w:hAnsi="微软雅黑" w:eastAsia="宋体"/>
          <w:b/>
          <w:color w:val="000000"/>
          <w:sz w:val="32"/>
        </w:rPr>
        <w:t>五、简答题</w:t>
      </w:r>
    </w:p>
    <w:p w14:paraId="1D8D77A4" w14:textId="53DD505C" w:rsidR="00003E73" w:rsidRDefault="007766D4">
      <w:bookmarkStart w:id="36" w:name="_GoBack"/>
      <w:bookmarkEnd w:id="36"/>
      <w:r>
        <w:rPr>
          <w:rFonts w:ascii="微软雅黑" w:hAnsi="微软雅黑" w:eastAsia="宋体"/>
          <w:color w:val="000000"/>
        </w:rPr>
        <w:t>37、</w:t>
      </w:r>
      <w:r w:rsidR="00003E73">
        <w:rPr>
          <w:rFonts w:hint="eastAsia" w:ascii="微软雅黑" w:hAnsi="微软雅黑" w:eastAsia="宋体"/>
          <w:color w:val="000000"/>
        </w:rPr>
        <w:t>试简述页式存储管理的优缺点</w:t>
      </w:r>
    </w:p>
    <w:p w14:paraId="7013AD9B" w14:textId="77777777" w:rsidR="00003E73" w:rsidRDefault="00003E73"/>
    <w:p w14:paraId="6FAFCA2B" w14:textId="77777777" w:rsidR="00003E73" w:rsidRDefault="00003E73"/>
    <w:p w14:paraId="7E926C5D" w14:textId="77777777" w:rsidR="00003E73" w:rsidRDefault="00003E73"/>
    <w:p w14:paraId="03CEE7BA" w14:textId="77777777" w:rsidR="00003E73" w:rsidRDefault="00003E73"/>
    <w:p w14:paraId="1315A122" w14:textId="77777777" w:rsidR="00003E73" w:rsidRDefault="00003E73"/>
    <w:p w14:paraId="28869437" w14:textId="77777777" w:rsidR="00003E73" w:rsidRDefault="00003E73"/>
    <w:p w14:paraId="7472D9D0" w14:textId="3FD34EE6" w:rsidR="005E192C" w:rsidRDefault="005E192C"/>
    <w:p w14:paraId="5848AFC4" w14:textId="15117182" w:rsidR="00796B41" w:rsidRDefault="004B07DC">
      <w:bookmarkStart w:id="37" w:name="_GoBack"/>
      <w:bookmarkEnd w:id="37"/>
      <w:r>
        <w:rPr>
          <w:rFonts w:ascii="微软雅黑" w:hAnsi="微软雅黑" w:eastAsia="宋体"/>
          <w:color w:val="000000"/>
        </w:rPr>
        <w:t>38、</w:t>
      </w:r>
      <w:r w:rsidR="00796B41">
        <w:rPr>
          <w:rFonts w:hint="eastAsia" w:ascii="微软雅黑" w:hAnsi="微软雅黑" w:eastAsia="宋体"/>
          <w:color w:val="000000"/>
        </w:rPr>
        <w:t>什么是动态重定位？如何实现？</w:t>
      </w:r>
    </w:p>
    <w:p w14:paraId="4878DB2B" w14:textId="77777777" w:rsidR="00796B41" w:rsidRDefault="00796B41"/>
    <w:p w14:paraId="5517A40E" w14:textId="77777777" w:rsidR="00796B41" w:rsidRDefault="00796B41"/>
    <w:p w14:paraId="46EEC69D" w14:textId="77777777" w:rsidR="00796B41" w:rsidRDefault="00796B41"/>
    <w:p w14:paraId="135221C5" w14:textId="77777777" w:rsidR="00796B41" w:rsidRDefault="00796B41"/>
    <w:p w14:paraId="2E742A79" w14:textId="77777777" w:rsidR="00796B41" w:rsidRDefault="00796B41"/>
    <w:p w14:paraId="2186858B" w14:textId="77777777" w:rsidR="00796B41" w:rsidRDefault="00796B41"/>
    <w:p w14:paraId="5D0E8C81" w14:textId="398E41FE" w:rsidR="005E192C" w:rsidRDefault="005E192C"/>
    <w:p w14:paraId="119E2D37" w14:textId="0D320D83" w:rsidR="00147F0B" w:rsidRDefault="002C1FF9">
      <w:bookmarkStart w:id="38" w:name="_GoBack"/>
      <w:bookmarkEnd w:id="38"/>
      <w:r>
        <w:rPr>
          <w:rFonts w:ascii="微软雅黑" w:hAnsi="微软雅黑" w:eastAsia="宋体"/>
          <w:color w:val="000000"/>
        </w:rPr>
        <w:t>39、</w:t>
      </w:r>
      <w:r w:rsidR="00147F0B">
        <w:rPr>
          <w:rFonts w:hint="eastAsia" w:ascii="微软雅黑" w:hAnsi="微软雅黑" w:eastAsia="宋体"/>
          <w:color w:val="000000"/>
        </w:rPr>
        <w:t>试比较进程调度与作业调度的不同点。</w:t>
      </w:r>
    </w:p>
    <w:p w14:paraId="3D37D8AF" w14:textId="77777777" w:rsidR="00147F0B" w:rsidRDefault="00147F0B"/>
    <w:p w14:paraId="38F56D3B" w14:textId="77777777" w:rsidR="00147F0B" w:rsidRDefault="00147F0B"/>
    <w:p w14:paraId="67AF2DFF" w14:textId="77777777" w:rsidR="00147F0B" w:rsidRDefault="00147F0B"/>
    <w:p w14:paraId="632AE3D5" w14:textId="77777777" w:rsidR="00147F0B" w:rsidRDefault="00147F0B"/>
    <w:p w14:paraId="05526591" w14:textId="77777777" w:rsidR="00147F0B" w:rsidRDefault="00147F0B"/>
    <w:p w14:paraId="723BD50B" w14:textId="77777777" w:rsidR="00147F0B" w:rsidRDefault="00147F0B"/>
    <w:p w14:paraId="0C16AD2D" w14:textId="450F2CF0" w:rsidR="005E192C" w:rsidRDefault="005E192C"/>
    <w:p w14:paraId="1C40411C" w14:textId="59FF76AD" w:rsidR="00560D8F" w:rsidRDefault="00D12E58">
      <w:bookmarkStart w:id="39" w:name="_GoBack"/>
      <w:bookmarkEnd w:id="39"/>
      <w:r>
        <w:rPr>
          <w:rFonts w:ascii="微软雅黑" w:hAnsi="微软雅黑" w:eastAsia="宋体"/>
          <w:color w:val="000000"/>
        </w:rPr>
        <w:t>40、</w:t>
      </w:r>
      <w:r w:rsidR="00560D8F">
        <w:rPr>
          <w:rFonts w:hint="eastAsia" w:ascii="微软雅黑" w:hAnsi="微软雅黑" w:eastAsia="宋体"/>
          <w:color w:val="000000"/>
        </w:rPr>
        <w:t>什么是临界区进程进入临界区的调度原则是什么</w:t>
      </w:r>
    </w:p>
    <w:p w14:paraId="1282C2C8" w14:textId="77777777" w:rsidR="00560D8F" w:rsidRDefault="00560D8F"/>
    <w:p w14:paraId="1F0477C4" w14:textId="77777777" w:rsidR="00560D8F" w:rsidRDefault="00560D8F"/>
    <w:p w14:paraId="2BEA2AAC" w14:textId="77777777" w:rsidR="00560D8F" w:rsidRDefault="00560D8F"/>
    <w:p w14:paraId="6293C04B" w14:textId="77777777" w:rsidR="00560D8F" w:rsidRDefault="00560D8F"/>
    <w:p w14:paraId="429A260B" w14:textId="77777777" w:rsidR="00560D8F" w:rsidRDefault="00560D8F"/>
    <w:p w14:paraId="069DBC3B" w14:textId="77777777" w:rsidR="00560D8F" w:rsidRDefault="00560D8F"/>
    <w:p w14:paraId="662A6A26" w14:textId="2EB23B67" w:rsidR="005E192C" w:rsidRDefault="005E192C"/>
    <w:p w14:paraId="782C846E" w14:textId="1E1A37E1" w:rsidR="00A32B8B" w:rsidRDefault="00706C09">
      <w:bookmarkStart w:id="40" w:name="_GoBack"/>
      <w:bookmarkEnd w:id="40"/>
      <w:r>
        <w:rPr>
          <w:rFonts w:ascii="微软雅黑" w:hAnsi="微软雅黑" w:eastAsia="宋体"/>
          <w:color w:val="000000"/>
        </w:rPr>
        <w:t>41、</w:t>
      </w:r>
      <w:r w:rsidR="00A32B8B">
        <w:rPr>
          <w:rFonts w:hint="eastAsia" w:ascii="微软雅黑" w:hAnsi="微软雅黑" w:eastAsia="宋体"/>
          <w:color w:val="000000"/>
        </w:rPr>
        <w:t>请说明在生产者一消费者问题的描述中，</w:t>
      </w:r>
      <w:r w:rsidR="00A32B8B">
        <w:rPr>
          <w:rFonts w:ascii="微软雅黑" w:hAnsi="微软雅黑" w:eastAsia="宋体"/>
          <w:color w:val="000000"/>
        </w:rPr>
        <w:t>P操作颠倒会产生死锁吗？为什么？</w:t>
      </w:r>
    </w:p>
    <w:p w14:paraId="0643137E" w14:textId="77777777" w:rsidR="00A32B8B" w:rsidRDefault="00A32B8B"/>
    <w:p w14:paraId="43D703FB" w14:textId="77777777" w:rsidR="00A32B8B" w:rsidRDefault="00A32B8B"/>
    <w:p w14:paraId="3799B36A" w14:textId="77777777" w:rsidR="00A32B8B" w:rsidRDefault="00A32B8B"/>
    <w:p w14:paraId="640538FF" w14:textId="77777777" w:rsidR="00A32B8B" w:rsidRDefault="00A32B8B"/>
    <w:p w14:paraId="3ED29B95" w14:textId="77777777" w:rsidR="00A32B8B" w:rsidRDefault="00A32B8B"/>
    <w:p w14:paraId="24EDA235" w14:textId="77777777" w:rsidR="00A32B8B" w:rsidRDefault="00A32B8B"/>
    <w:p w14:paraId="39077389" w14:textId="30A78031" w:rsidR="005E192C" w:rsidRDefault="005E192C"/>
    <w:p>
      <w:r>
        <w:rPr>
          <w:rFonts w:ascii="微软雅黑" w:hAnsi="微软雅黑" w:eastAsia="宋体"/>
          <w:b/>
          <w:color w:val="000000"/>
          <w:sz w:val="32"/>
        </w:rPr>
        <w:t>六、综合题</w:t>
      </w:r>
    </w:p>
    <w:p w14:paraId="2110FB63" w14:textId="3A56E1C2" w:rsidR="002E06EA" w:rsidRDefault="00636778" w:rsidP="002E06EA">
      <w:pPr>
        <w:autoSpaceDE w:val="0"/>
        <w:autoSpaceDN w:val="0"/>
        <w:adjustRightInd w:val="0"/>
        <w:spacing w:line="400" w:lineRule="exact"/>
        <w:rPr>
          <w:rFonts w:ascii="Times New Roman" w:hAnsi="Times New Roman" w:cs="Times New Roman"/>
          <w:kern w:val="0"/>
          <w:sz w:val="24"/>
          <w:szCs w:val="24"/>
          <w:lang w:val="zh-CN"/>
        </w:rPr>
      </w:pPr>
      <w:bookmarkStart w:id="41" w:name="_GoBack"/>
      <w:bookmarkEnd w:id="41"/>
      <w:r>
        <w:rPr>
          <w:rFonts w:ascii="微软雅黑" w:hAnsi="微软雅黑" w:cs="Times New Roman" w:hint="eastAsia" w:eastAsia="宋体"/>
          <w:color w:val="000000"/>
          <w:kern w:val="0"/>
          <w:sz w:val="24"/>
          <w:szCs w:val="24"/>
          <w:lang w:val="zh-CN"/>
        </w:rPr>
        <w:t>42</w:t>
      </w:r>
      <w:r>
        <w:rPr>
          <w:rFonts w:ascii="微软雅黑" w:hAnsi="微软雅黑" w:cs="Times New Roman" w:hint="eastAsia" w:eastAsia="宋体"/>
          <w:color w:val="000000"/>
          <w:kern w:val="0"/>
          <w:sz w:val="24"/>
          <w:szCs w:val="24"/>
          <w:lang w:val="zh-CN"/>
        </w:rPr>
        <w:t>、</w:t>
      </w:r>
      <w:r w:rsidR="002E06EA">
        <w:rPr>
          <w:rFonts w:ascii="微软雅黑" w:hAnsi="微软雅黑" w:cs="Times New Roman" w:eastAsia="宋体"/>
          <w:color w:val="000000"/>
          <w:kern w:val="0"/>
          <w:sz w:val="24"/>
          <w:szCs w:val="24"/>
          <w:lang w:val="zh-CN"/>
        </w:rPr>
        <w:t>某操作系统具有分时兼批处理的功能，设计一个合理的队列调度策略，使得分时作业响应快，批处理作业也能及时得到响应。</w:t>
      </w:r>
    </w:p>
    <w:p w14:paraId="64C5B8F6" w14:textId="5D7DEC17" w:rsidR="00194424" w:rsidRDefault="00194424"/>
    <w:p w14:paraId="42D72544" w14:textId="52BD85A8" w:rsidR="002E06EA" w:rsidRDefault="002E06EA"/>
    <w:p w14:paraId="4BBD63B5" w14:textId="3BA70340" w:rsidR="002E06EA" w:rsidRDefault="002E06EA"/>
    <w:p w14:paraId="113488B1" w14:textId="276CAAFF" w:rsidR="002E06EA" w:rsidRDefault="002E06EA"/>
    <w:p w14:paraId="0EE8B110" w14:textId="0FDD5DAD" w:rsidR="002E06EA" w:rsidRDefault="002E06EA"/>
    <w:p w14:paraId="3A5F656E" w14:textId="78C2ED8C" w:rsidR="002E06EA" w:rsidRDefault="002E06EA"/>
    <w:p w14:paraId="692003BA" w14:textId="0C3BD7C1" w:rsidR="002E06EA" w:rsidRDefault="002E06EA"/>
    <w:p w14:paraId="6ED0D124" w14:textId="5BF43D99" w:rsidR="002E06EA" w:rsidRDefault="002E06EA"/>
    <w:p w14:paraId="43EC0999" w14:textId="51390574" w:rsidR="002E06EA" w:rsidRDefault="002E06EA"/>
    <w:p w14:paraId="139308F0" w14:textId="77777777" w:rsidR="002E06EA" w:rsidRDefault="002E06EA"/>
    <w:p w14:paraId="528AA6F7" w14:textId="631D8AB1" w:rsidR="003B5611" w:rsidRDefault="0077283B" w:rsidP="003B5611">
      <w:pPr>
        <w:autoSpaceDE w:val="0"/>
        <w:autoSpaceDN w:val="0"/>
        <w:adjustRightInd w:val="0"/>
        <w:spacing w:line="400" w:lineRule="exact"/>
        <w:rPr>
          <w:rFonts w:ascii="Times New Roman" w:hAnsi="Times New Roman" w:cs="Times New Roman"/>
          <w:kern w:val="0"/>
          <w:sz w:val="24"/>
          <w:szCs w:val="24"/>
          <w:lang w:val="zh-CN"/>
        </w:rPr>
      </w:pPr>
      <w:bookmarkStart w:id="42" w:name="_GoBack"/>
      <w:bookmarkEnd w:id="42"/>
      <w:r>
        <w:rPr>
          <w:rFonts w:ascii="微软雅黑" w:hAnsi="微软雅黑" w:cs="Times New Roman" w:hint="eastAsia" w:eastAsia="宋体"/>
          <w:color w:val="000000"/>
          <w:kern w:val="0"/>
          <w:sz w:val="24"/>
          <w:szCs w:val="24"/>
          <w:lang w:val="zh-CN"/>
        </w:rPr>
        <w:t>43</w:t>
      </w:r>
      <w:r>
        <w:rPr>
          <w:rFonts w:ascii="微软雅黑" w:hAnsi="微软雅黑" w:cs="Times New Roman" w:hint="eastAsia" w:eastAsia="宋体"/>
          <w:color w:val="000000"/>
          <w:kern w:val="0"/>
          <w:sz w:val="24"/>
          <w:szCs w:val="24"/>
          <w:lang w:val="zh-CN"/>
        </w:rPr>
        <w:t>、</w:t>
      </w:r>
      <w:r w:rsidR="003B5611">
        <w:rPr>
          <w:rFonts w:ascii="微软雅黑" w:hAnsi="微软雅黑" w:cs="Times New Roman" w:eastAsia="宋体"/>
          <w:color w:val="000000"/>
          <w:kern w:val="0"/>
          <w:sz w:val="24"/>
          <w:szCs w:val="24"/>
          <w:lang w:val="zh-CN"/>
        </w:rPr>
        <w:t>已知系统为</w:t>
      </w:r>
      <w:r w:rsidR="003B5611">
        <w:rPr>
          <w:rFonts w:ascii="微软雅黑" w:hAnsi="微软雅黑" w:cs="Times New Roman" w:eastAsia="宋体"/>
          <w:color w:val="000000"/>
          <w:kern w:val="0"/>
          <w:sz w:val="24"/>
          <w:szCs w:val="24"/>
          <w:lang w:val="zh-CN"/>
        </w:rPr>
        <w:t>32</w:t>
      </w:r>
      <w:r w:rsidR="003B5611">
        <w:rPr>
          <w:rFonts w:ascii="微软雅黑" w:hAnsi="微软雅黑" w:cs="Times New Roman" w:eastAsia="宋体"/>
          <w:color w:val="000000"/>
          <w:kern w:val="0"/>
          <w:sz w:val="24"/>
          <w:szCs w:val="24"/>
          <w:lang w:val="zh-CN"/>
        </w:rPr>
        <w:t>位实地址，采用</w:t>
      </w:r>
      <w:r w:rsidR="003B5611">
        <w:rPr>
          <w:rFonts w:ascii="微软雅黑" w:hAnsi="微软雅黑" w:cs="Times New Roman" w:eastAsia="宋体"/>
          <w:color w:val="000000"/>
          <w:kern w:val="0"/>
          <w:sz w:val="24"/>
          <w:szCs w:val="24"/>
          <w:lang w:val="zh-CN"/>
        </w:rPr>
        <w:t>48</w:t>
      </w:r>
      <w:r w:rsidR="003B5611">
        <w:rPr>
          <w:rFonts w:ascii="微软雅黑" w:hAnsi="微软雅黑" w:cs="Times New Roman" w:eastAsia="宋体"/>
          <w:color w:val="000000"/>
          <w:kern w:val="0"/>
          <w:sz w:val="24"/>
          <w:szCs w:val="24"/>
          <w:lang w:val="zh-CN"/>
        </w:rPr>
        <w:t>位虚拟地址，页面大小</w:t>
      </w:r>
      <w:r w:rsidR="003B5611">
        <w:rPr>
          <w:rFonts w:ascii="微软雅黑" w:hAnsi="微软雅黑" w:cs="Times New Roman" w:eastAsia="宋体"/>
          <w:color w:val="000000"/>
          <w:kern w:val="0"/>
          <w:sz w:val="24"/>
          <w:szCs w:val="24"/>
          <w:lang w:val="zh-CN"/>
        </w:rPr>
        <w:t>4KB</w:t>
      </w:r>
      <w:r w:rsidR="003B5611">
        <w:rPr>
          <w:rFonts w:ascii="微软雅黑" w:hAnsi="微软雅黑" w:cs="Times New Roman" w:eastAsia="宋体"/>
          <w:color w:val="000000"/>
          <w:kern w:val="0"/>
          <w:sz w:val="24"/>
          <w:szCs w:val="24"/>
          <w:lang w:val="zh-CN"/>
        </w:rPr>
        <w:t>，页表项人小为</w:t>
      </w:r>
      <w:r w:rsidR="003B5611">
        <w:rPr>
          <w:rFonts w:ascii="微软雅黑" w:hAnsi="微软雅黑" w:cs="Times New Roman" w:eastAsia="宋体"/>
          <w:color w:val="000000"/>
          <w:kern w:val="0"/>
          <w:sz w:val="24"/>
          <w:szCs w:val="24"/>
          <w:lang w:val="zh-CN"/>
        </w:rPr>
        <w:t>8B</w:t>
      </w:r>
      <w:r w:rsidR="003B5611">
        <w:rPr>
          <w:rFonts w:ascii="微软雅黑" w:hAnsi="微软雅黑" w:cs="Times New Roman" w:eastAsia="宋体"/>
          <w:color w:val="000000"/>
          <w:kern w:val="0"/>
          <w:sz w:val="24"/>
          <w:szCs w:val="24"/>
          <w:lang w:val="zh-CN"/>
        </w:rPr>
        <w:t>；每段最</w:t>
      </w:r>
      <w:r w:rsidR="003B5611">
        <w:rPr>
          <w:rFonts w:ascii="微软雅黑" w:hAnsi="微软雅黑" w:cs="Times New Roman" w:hint="eastAsia" w:eastAsia="宋体"/>
          <w:color w:val="000000"/>
          <w:kern w:val="0"/>
          <w:sz w:val="24"/>
          <w:szCs w:val="24"/>
          <w:lang w:val="zh-CN"/>
        </w:rPr>
        <w:t>大</w:t>
      </w:r>
      <w:r w:rsidR="003B5611">
        <w:rPr>
          <w:rFonts w:ascii="微软雅黑" w:hAnsi="微软雅黑" w:cs="Times New Roman" w:eastAsia="宋体"/>
          <w:color w:val="000000"/>
          <w:kern w:val="0"/>
          <w:sz w:val="24"/>
          <w:szCs w:val="24"/>
          <w:lang w:val="zh-CN"/>
        </w:rPr>
        <w:t>为</w:t>
      </w:r>
      <w:r w:rsidR="003B5611">
        <w:rPr>
          <w:rFonts w:ascii="微软雅黑" w:hAnsi="微软雅黑" w:cs="Times New Roman" w:eastAsia="宋体"/>
          <w:color w:val="000000"/>
          <w:kern w:val="0"/>
          <w:sz w:val="24"/>
          <w:szCs w:val="24"/>
          <w:lang w:val="zh-CN"/>
        </w:rPr>
        <w:t>4GB</w:t>
      </w:r>
      <w:r w:rsidR="003B5611">
        <w:rPr>
          <w:rFonts w:ascii="微软雅黑" w:hAnsi="微软雅黑" w:cs="Times New Roman" w:eastAsia="宋体"/>
          <w:color w:val="000000"/>
          <w:kern w:val="0"/>
          <w:sz w:val="24"/>
          <w:szCs w:val="24"/>
          <w:lang w:val="zh-CN"/>
        </w:rPr>
        <w:t>。</w:t>
      </w:r>
    </w:p>
    <w:p w14:paraId="2C343131"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）假设系统使用纯页式存储，则要采用多少级页表，页内偏移多少位？</w:t>
      </w:r>
    </w:p>
    <w:p w14:paraId="694FE802"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）假设系统采用一级页表，</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命中率为</w:t>
      </w:r>
      <w:r>
        <w:rPr>
          <w:rFonts w:ascii="微软雅黑" w:hAnsi="微软雅黑" w:cs="Times New Roman" w:eastAsia="宋体"/>
          <w:color w:val="000000"/>
          <w:kern w:val="0"/>
          <w:sz w:val="24"/>
          <w:szCs w:val="24"/>
          <w:lang w:val="zh-CN"/>
        </w:rPr>
        <w:t>98%</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访问时间为</w:t>
      </w:r>
      <w:r>
        <w:rPr>
          <w:rFonts w:ascii="微软雅黑" w:hAnsi="微软雅黑" w:cs="Times New Roman" w:eastAsia="宋体"/>
          <w:color w:val="000000"/>
          <w:kern w:val="0"/>
          <w:sz w:val="24"/>
          <w:szCs w:val="24"/>
          <w:lang w:val="zh-CN"/>
        </w:rPr>
        <w:t>10ns</w:t>
      </w:r>
      <w:r>
        <w:rPr>
          <w:rFonts w:ascii="微软雅黑" w:hAnsi="微软雅黑" w:cs="Times New Roman" w:eastAsia="宋体"/>
          <w:color w:val="000000"/>
          <w:kern w:val="0"/>
          <w:sz w:val="24"/>
          <w:szCs w:val="24"/>
          <w:lang w:val="zh-CN"/>
        </w:rPr>
        <w:t>，内存访问时间为</w:t>
      </w:r>
      <w:r>
        <w:rPr>
          <w:rFonts w:ascii="微软雅黑" w:hAnsi="微软雅黑" w:cs="Times New Roman" w:eastAsia="宋体"/>
          <w:color w:val="000000"/>
          <w:kern w:val="0"/>
          <w:sz w:val="24"/>
          <w:szCs w:val="24"/>
          <w:lang w:val="zh-CN"/>
        </w:rPr>
        <w:t>100ns</w:t>
      </w:r>
      <w:r>
        <w:rPr>
          <w:rFonts w:ascii="微软雅黑" w:hAnsi="微软雅黑" w:cs="Times New Roman" w:eastAsia="宋体"/>
          <w:color w:val="000000"/>
          <w:kern w:val="0"/>
          <w:sz w:val="24"/>
          <w:szCs w:val="24"/>
          <w:lang w:val="zh-CN"/>
        </w:rPr>
        <w:t>，并假设当</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访问失败后才开始访问内存，问平均页面访问时间是多少？</w:t>
      </w:r>
    </w:p>
    <w:p w14:paraId="3984924F"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）如果是二级页表，页面平均访问时间是多少？</w:t>
      </w:r>
    </w:p>
    <w:p w14:paraId="2DEDA4A9"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）上题中，如果要满足访问时间</w:t>
      </w:r>
      <w:r>
        <w:rPr>
          <w:rFonts w:ascii="微软雅黑" w:hAnsi="微软雅黑" w:cs="Times New Roman" w:eastAsia="宋体"/>
          <w:color w:val="000000"/>
          <w:kern w:val="0"/>
          <w:sz w:val="24"/>
          <w:szCs w:val="24"/>
          <w:lang w:val="zh-CN"/>
        </w:rPr>
        <w:t>&lt;120ns</w:t>
      </w:r>
      <w:r>
        <w:rPr>
          <w:rFonts w:ascii="微软雅黑" w:hAnsi="微软雅黑" w:cs="Times New Roman" w:eastAsia="宋体"/>
          <w:color w:val="000000"/>
          <w:kern w:val="0"/>
          <w:sz w:val="24"/>
          <w:szCs w:val="24"/>
          <w:lang w:val="zh-CN"/>
        </w:rPr>
        <w:t>，那么命中率需要至少多少？</w:t>
      </w:r>
    </w:p>
    <w:p w14:paraId="10D2B792"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）若系统采用段页式存储，则每用户最多可以有多少个段？段内采用儿级页表？</w:t>
      </w:r>
    </w:p>
    <w:p w14:paraId="7ED91D26"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p>
    <w:p w14:paraId="6A403516"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p>
    <w:p w14:paraId="3C41779E"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p>
    <w:p w14:paraId="3696AE15"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p>
    <w:p w14:paraId="4DA1329F"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p>
    <w:p w14:paraId="3C1FD32E" w14:textId="77777777" w:rsidR="003B5611" w:rsidRDefault="003B5611" w:rsidP="003B5611">
      <w:pPr>
        <w:autoSpaceDE w:val="0"/>
        <w:autoSpaceDN w:val="0"/>
        <w:adjustRightInd w:val="0"/>
        <w:spacing w:line="400" w:lineRule="exact"/>
        <w:rPr>
          <w:rFonts w:ascii="Times New Roman" w:hAnsi="Times New Roman" w:cs="Times New Roman"/>
          <w:kern w:val="0"/>
          <w:sz w:val="24"/>
          <w:szCs w:val="24"/>
          <w:lang w:val="zh-CN"/>
        </w:rPr>
      </w:pPr>
    </w:p>
    <w:p w14:paraId="13383C0A" w14:textId="77777777" w:rsidR="008B2508" w:rsidRDefault="008B2508"/>
    <w:p w14:paraId="510185F5" w14:textId="03B51241" w:rsidR="00964816" w:rsidRDefault="00ED0895" w:rsidP="00964816">
      <w:pPr>
        <w:autoSpaceDE w:val="0"/>
        <w:autoSpaceDN w:val="0"/>
        <w:adjustRightInd w:val="0"/>
        <w:spacing w:line="400" w:lineRule="exact"/>
        <w:rPr>
          <w:rFonts w:ascii="Times New Roman" w:hAnsi="Times New Roman" w:cs="Times New Roman"/>
          <w:kern w:val="0"/>
          <w:sz w:val="24"/>
          <w:szCs w:val="24"/>
          <w:lang w:val="zh-CN"/>
        </w:rPr>
      </w:pPr>
      <w:bookmarkStart w:id="43" w:name="_GoBack"/>
      <w:bookmarkEnd w:id="43"/>
      <w:r>
        <w:rPr>
          <w:rFonts w:ascii="微软雅黑" w:hAnsi="微软雅黑" w:cs="Times New Roman" w:hint="eastAsia" w:eastAsia="宋体"/>
          <w:color w:val="000000"/>
          <w:kern w:val="0"/>
          <w:sz w:val="24"/>
          <w:szCs w:val="24"/>
          <w:lang w:val="zh-CN"/>
        </w:rPr>
        <w:t>44</w:t>
      </w:r>
      <w:r>
        <w:rPr>
          <w:rFonts w:ascii="微软雅黑" w:hAnsi="微软雅黑" w:cs="Times New Roman" w:hint="eastAsia" w:eastAsia="宋体"/>
          <w:color w:val="000000"/>
          <w:kern w:val="0"/>
          <w:sz w:val="24"/>
          <w:szCs w:val="24"/>
          <w:lang w:val="zh-CN"/>
        </w:rPr>
        <w:t>、</w:t>
      </w:r>
      <w:r w:rsidR="00964816">
        <w:rPr>
          <w:rFonts w:ascii="微软雅黑" w:hAnsi="微软雅黑" w:cs="Times New Roman" w:eastAsia="宋体"/>
          <w:color w:val="000000"/>
          <w:kern w:val="0"/>
          <w:sz w:val="24"/>
          <w:szCs w:val="24"/>
          <w:lang w:val="zh-CN"/>
        </w:rPr>
        <w:t>系统中有多个生产者进程和多个消费者进程，共享一个能存放</w:t>
      </w:r>
      <w:r w:rsidR="00964816">
        <w:rPr>
          <w:rFonts w:ascii="微软雅黑" w:hAnsi="微软雅黑" w:cs="Times New Roman" w:eastAsia="宋体"/>
          <w:color w:val="000000"/>
          <w:kern w:val="0"/>
          <w:sz w:val="24"/>
          <w:szCs w:val="24"/>
          <w:lang w:val="zh-CN"/>
        </w:rPr>
        <w:t>1000</w:t>
      </w:r>
      <w:r w:rsidR="00964816">
        <w:rPr>
          <w:rFonts w:ascii="微软雅黑" w:hAnsi="微软雅黑" w:cs="Times New Roman" w:eastAsia="宋体"/>
          <w:color w:val="000000"/>
          <w:kern w:val="0"/>
          <w:sz w:val="24"/>
          <w:szCs w:val="24"/>
          <w:lang w:val="zh-CN"/>
        </w:rPr>
        <w:t>件产品的环形缓冲区（初始为空）。当缓冲区未满时，生产者进程可以放入其生产的一件产品，否则等待：当缓冲区未空时，消费者进程可以从缓冲区取走</w:t>
      </w:r>
      <w:r w:rsidR="00964816">
        <w:rPr>
          <w:rFonts w:ascii="微软雅黑" w:hAnsi="微软雅黑" w:cs="Times New Roman" w:eastAsia="宋体"/>
          <w:color w:val="000000"/>
          <w:kern w:val="0"/>
          <w:sz w:val="24"/>
          <w:szCs w:val="24"/>
          <w:lang w:val="zh-CN"/>
        </w:rPr>
        <w:t>·</w:t>
      </w:r>
      <w:r w:rsidR="00964816">
        <w:rPr>
          <w:rFonts w:ascii="微软雅黑" w:hAnsi="微软雅黑" w:cs="Times New Roman" w:eastAsia="宋体"/>
          <w:color w:val="000000"/>
          <w:kern w:val="0"/>
          <w:sz w:val="24"/>
          <w:szCs w:val="24"/>
          <w:lang w:val="zh-CN"/>
        </w:rPr>
        <w:t>件产品，否则等待。要求一个消费者进程从缓冲区连续取出</w:t>
      </w:r>
      <w:r w:rsidR="00964816">
        <w:rPr>
          <w:rFonts w:ascii="微软雅黑" w:hAnsi="微软雅黑" w:cs="Times New Roman" w:eastAsia="宋体"/>
          <w:color w:val="000000"/>
          <w:kern w:val="0"/>
          <w:sz w:val="24"/>
          <w:szCs w:val="24"/>
          <w:lang w:val="zh-CN"/>
        </w:rPr>
        <w:t>10</w:t>
      </w:r>
      <w:r w:rsidR="00964816">
        <w:rPr>
          <w:rFonts w:ascii="微软雅黑" w:hAnsi="微软雅黑" w:cs="Times New Roman" w:eastAsia="宋体"/>
          <w:color w:val="000000"/>
          <w:kern w:val="0"/>
          <w:sz w:val="24"/>
          <w:szCs w:val="24"/>
          <w:lang w:val="zh-CN"/>
        </w:rPr>
        <w:t>件产品后，其他消费者进程才时以取产品。请使用信号量</w:t>
      </w:r>
      <w:r w:rsidR="00964816">
        <w:rPr>
          <w:rFonts w:ascii="微软雅黑" w:hAnsi="微软雅黑" w:cs="Times New Roman" w:eastAsia="宋体"/>
          <w:color w:val="000000"/>
          <w:kern w:val="0"/>
          <w:sz w:val="24"/>
          <w:szCs w:val="24"/>
          <w:lang w:val="zh-CN"/>
        </w:rPr>
        <w:t>P</w:t>
      </w:r>
      <w:r w:rsidR="00964816">
        <w:rPr>
          <w:rFonts w:ascii="微软雅黑" w:hAnsi="微软雅黑" w:cs="Times New Roman" w:eastAsia="宋体"/>
          <w:color w:val="000000"/>
          <w:kern w:val="0"/>
          <w:sz w:val="24"/>
          <w:szCs w:val="24"/>
          <w:lang w:val="zh-CN"/>
        </w:rPr>
        <w:t>、</w:t>
      </w:r>
      <w:r w:rsidR="00964816">
        <w:rPr>
          <w:rFonts w:ascii="微软雅黑" w:hAnsi="微软雅黑" w:cs="Times New Roman" w:eastAsia="宋体"/>
          <w:color w:val="000000"/>
          <w:kern w:val="0"/>
          <w:sz w:val="24"/>
          <w:szCs w:val="24"/>
          <w:lang w:val="zh-CN"/>
        </w:rPr>
        <w:t>V</w:t>
      </w:r>
      <w:r w:rsidR="00964816">
        <w:rPr>
          <w:rFonts w:ascii="微软雅黑" w:hAnsi="微软雅黑" w:cs="Times New Roman" w:eastAsia="宋体"/>
          <w:color w:val="000000"/>
          <w:kern w:val="0"/>
          <w:sz w:val="24"/>
          <w:szCs w:val="24"/>
          <w:lang w:val="zh-CN"/>
        </w:rPr>
        <w:t>（</w:t>
      </w:r>
      <w:r w:rsidR="00964816">
        <w:rPr>
          <w:rFonts w:ascii="微软雅黑" w:hAnsi="微软雅黑" w:cs="Times New Roman" w:eastAsia="宋体"/>
          <w:color w:val="000000"/>
          <w:kern w:val="0"/>
          <w:sz w:val="24"/>
          <w:szCs w:val="24"/>
          <w:lang w:val="zh-CN"/>
        </w:rPr>
        <w:t>wait</w:t>
      </w:r>
      <w:r w:rsidR="00964816">
        <w:rPr>
          <w:rFonts w:ascii="微软雅黑" w:hAnsi="微软雅黑" w:cs="Times New Roman" w:eastAsia="宋体"/>
          <w:color w:val="000000"/>
          <w:kern w:val="0"/>
          <w:sz w:val="24"/>
          <w:szCs w:val="24"/>
          <w:lang w:val="zh-CN"/>
        </w:rPr>
        <w:t>（）、</w:t>
      </w:r>
      <w:r w:rsidR="00964816">
        <w:rPr>
          <w:rFonts w:ascii="微软雅黑" w:hAnsi="微软雅黑" w:cs="Times New Roman" w:eastAsia="宋体"/>
          <w:color w:val="000000"/>
          <w:kern w:val="0"/>
          <w:sz w:val="24"/>
          <w:szCs w:val="24"/>
          <w:lang w:val="zh-CN"/>
        </w:rPr>
        <w:t>signal</w:t>
      </w:r>
      <w:r w:rsidR="00964816">
        <w:rPr>
          <w:rFonts w:ascii="微软雅黑" w:hAnsi="微软雅黑" w:cs="Times New Roman" w:eastAsia="宋体"/>
          <w:color w:val="000000"/>
          <w:kern w:val="0"/>
          <w:sz w:val="24"/>
          <w:szCs w:val="24"/>
          <w:lang w:val="zh-CN"/>
        </w:rPr>
        <w:t>（））操作实现进程间的互斥与同步，要求写出完整的过程，并说明所用信号量的含义和初值。</w:t>
      </w:r>
    </w:p>
    <w:p w14:paraId="6CE3B7C0" w14:textId="28A0A941" w:rsidR="00646897" w:rsidRDefault="00646897"/>
    <w:p w14:paraId="3689E959" w14:textId="63C9C0CA" w:rsidR="00964816" w:rsidRDefault="00964816"/>
    <w:p w14:paraId="4DF5EDD5" w14:textId="6EB1E628" w:rsidR="00964816" w:rsidRDefault="00964816"/>
    <w:p w14:paraId="39D78E4F" w14:textId="1D7B3741" w:rsidR="00964816" w:rsidRDefault="00964816"/>
    <w:p w14:paraId="1B038831" w14:textId="718C6F87" w:rsidR="00964816" w:rsidRDefault="00964816"/>
    <w:p w14:paraId="339F82EF" w14:textId="096ECC17" w:rsidR="00964816" w:rsidRDefault="00964816"/>
    <w:p w14:paraId="7A9849D8" w14:textId="3F55EC37" w:rsidR="00964816" w:rsidRDefault="00964816"/>
    <w:p w14:paraId="5E53C07D" w14:textId="4E0C5254" w:rsidR="00964816" w:rsidRDefault="00964816"/>
    <w:p w14:paraId="49BF2EF7" w14:textId="46799A63" w:rsidR="00964816" w:rsidRDefault="00964816"/>
    <w:p w14:paraId="4224ADF1" w14:textId="1431D88F" w:rsidR="00964816" w:rsidRDefault="00964816"/>
    <w:p w14:paraId="574DAFE7" w14:textId="77777777" w:rsidR="00964816" w:rsidRDefault="00964816"/>
    <w:p w14:paraId="51AECBF8" w14:textId="704162E2" w:rsidR="0054365F" w:rsidRDefault="008F0B4D" w:rsidP="0054365F">
      <w:pPr>
        <w:autoSpaceDE w:val="0"/>
        <w:autoSpaceDN w:val="0"/>
        <w:adjustRightInd w:val="0"/>
        <w:spacing w:line="400" w:lineRule="exact"/>
        <w:rPr>
          <w:rFonts w:ascii="Times New Roman" w:hAnsi="Times New Roman" w:cs="Times New Roman"/>
          <w:kern w:val="0"/>
          <w:sz w:val="24"/>
          <w:szCs w:val="24"/>
          <w:lang w:val="zh-CN"/>
        </w:rPr>
      </w:pPr>
      <w:bookmarkStart w:id="44" w:name="_GoBack"/>
      <w:bookmarkEnd w:id="44"/>
      <w:r>
        <w:rPr>
          <w:rFonts w:ascii="微软雅黑" w:hAnsi="微软雅黑" w:cs="Times New Roman" w:hint="eastAsia" w:eastAsia="宋体"/>
          <w:color w:val="000000"/>
          <w:kern w:val="0"/>
          <w:sz w:val="24"/>
          <w:szCs w:val="24"/>
          <w:lang w:val="zh-CN"/>
        </w:rPr>
        <w:t>45</w:t>
      </w:r>
      <w:r>
        <w:rPr>
          <w:rFonts w:ascii="微软雅黑" w:hAnsi="微软雅黑" w:cs="Times New Roman" w:hint="eastAsia" w:eastAsia="宋体"/>
          <w:color w:val="000000"/>
          <w:kern w:val="0"/>
          <w:sz w:val="24"/>
          <w:szCs w:val="24"/>
          <w:lang w:val="zh-CN"/>
        </w:rPr>
        <w:t>、</w:t>
      </w:r>
      <w:r w:rsidR="0054365F">
        <w:rPr>
          <w:rFonts w:ascii="微软雅黑" w:hAnsi="微软雅黑" w:cs="Times New Roman" w:eastAsia="宋体"/>
          <w:color w:val="000000"/>
          <w:kern w:val="0"/>
          <w:sz w:val="24"/>
          <w:szCs w:val="24"/>
          <w:lang w:val="zh-CN"/>
        </w:rPr>
        <w:t>某虚拟存储系统中有一个进程共有</w:t>
      </w:r>
      <w:r w:rsidR="0054365F">
        <w:rPr>
          <w:rFonts w:ascii="微软雅黑" w:hAnsi="微软雅黑" w:cs="Times New Roman" w:eastAsia="宋体"/>
          <w:color w:val="000000"/>
          <w:kern w:val="0"/>
          <w:sz w:val="24"/>
          <w:szCs w:val="24"/>
          <w:lang w:val="zh-CN"/>
        </w:rPr>
        <w:t>6</w:t>
      </w:r>
      <w:r w:rsidR="0054365F">
        <w:rPr>
          <w:rFonts w:ascii="微软雅黑" w:hAnsi="微软雅黑" w:cs="Times New Roman" w:eastAsia="宋体"/>
          <w:color w:val="000000"/>
          <w:kern w:val="0"/>
          <w:sz w:val="24"/>
          <w:szCs w:val="24"/>
          <w:lang w:val="zh-CN"/>
        </w:rPr>
        <w:t>页（</w:t>
      </w:r>
      <w:r w:rsidR="0054365F">
        <w:rPr>
          <w:rFonts w:ascii="微软雅黑" w:hAnsi="微软雅黑" w:cs="Times New Roman" w:eastAsia="宋体"/>
          <w:color w:val="000000"/>
          <w:kern w:val="0"/>
          <w:sz w:val="24"/>
          <w:szCs w:val="24"/>
          <w:lang w:val="zh-CN"/>
        </w:rPr>
        <w:t>0~5</w:t>
      </w:r>
      <w:r w:rsidR="0054365F">
        <w:rPr>
          <w:rFonts w:ascii="微软雅黑" w:hAnsi="微软雅黑" w:cs="Times New Roman" w:eastAsia="宋体"/>
          <w:color w:val="000000"/>
          <w:kern w:val="0"/>
          <w:sz w:val="24"/>
          <w:szCs w:val="24"/>
          <w:lang w:val="zh-CN"/>
        </w:rPr>
        <w:t>），其中代码占</w:t>
      </w:r>
      <w:r w:rsidR="0054365F">
        <w:rPr>
          <w:rFonts w:ascii="微软雅黑" w:hAnsi="微软雅黑" w:cs="Times New Roman" w:eastAsia="宋体"/>
          <w:color w:val="000000"/>
          <w:kern w:val="0"/>
          <w:sz w:val="24"/>
          <w:szCs w:val="24"/>
          <w:lang w:val="zh-CN"/>
        </w:rPr>
        <w:t>3</w:t>
      </w:r>
      <w:r w:rsidR="0054365F">
        <w:rPr>
          <w:rFonts w:ascii="微软雅黑" w:hAnsi="微软雅黑" w:cs="Times New Roman" w:eastAsia="宋体"/>
          <w:color w:val="000000"/>
          <w:kern w:val="0"/>
          <w:sz w:val="24"/>
          <w:szCs w:val="24"/>
          <w:lang w:val="zh-CN"/>
        </w:rPr>
        <w:t>页（</w:t>
      </w:r>
      <w:r w:rsidR="0054365F">
        <w:rPr>
          <w:rFonts w:ascii="微软雅黑" w:hAnsi="微软雅黑" w:cs="Times New Roman" w:eastAsia="宋体"/>
          <w:color w:val="000000"/>
          <w:kern w:val="0"/>
          <w:sz w:val="24"/>
          <w:szCs w:val="24"/>
          <w:lang w:val="zh-CN"/>
        </w:rPr>
        <w:t>0~2</w:t>
      </w:r>
      <w:r w:rsidR="0054365F">
        <w:rPr>
          <w:rFonts w:ascii="微软雅黑" w:hAnsi="微软雅黑" w:cs="Times New Roman" w:eastAsia="宋体"/>
          <w:color w:val="000000"/>
          <w:kern w:val="0"/>
          <w:sz w:val="24"/>
          <w:szCs w:val="24"/>
          <w:lang w:val="zh-CN"/>
        </w:rPr>
        <w:t>），数据占</w:t>
      </w:r>
      <w:r w:rsidR="0054365F">
        <w:rPr>
          <w:rFonts w:ascii="微软雅黑" w:hAnsi="微软雅黑" w:cs="Times New Roman" w:eastAsia="宋体"/>
          <w:color w:val="000000"/>
          <w:kern w:val="0"/>
          <w:sz w:val="24"/>
          <w:szCs w:val="24"/>
          <w:lang w:val="zh-CN"/>
        </w:rPr>
        <w:t>1</w:t>
      </w:r>
      <w:r w:rsidR="0054365F">
        <w:rPr>
          <w:rFonts w:ascii="微软雅黑" w:hAnsi="微软雅黑" w:cs="Times New Roman" w:eastAsia="宋体"/>
          <w:color w:val="000000"/>
          <w:kern w:val="0"/>
          <w:sz w:val="24"/>
          <w:szCs w:val="24"/>
          <w:lang w:val="zh-CN"/>
        </w:rPr>
        <w:t>页</w:t>
      </w:r>
      <w:r w:rsidR="0054365F">
        <w:rPr>
          <w:rFonts w:ascii="微软雅黑" w:hAnsi="微软雅黑" w:cs="Times New Roman" w:eastAsia="宋体"/>
          <w:color w:val="000000"/>
          <w:kern w:val="0"/>
          <w:sz w:val="24"/>
          <w:szCs w:val="24"/>
          <w:lang w:val="zh-CN"/>
        </w:rPr>
        <w:t>3</w:t>
      </w:r>
      <w:r w:rsidR="0054365F">
        <w:rPr>
          <w:rFonts w:ascii="微软雅黑" w:hAnsi="微软雅黑" w:cs="Times New Roman" w:eastAsia="宋体"/>
          <w:color w:val="000000"/>
          <w:kern w:val="0"/>
          <w:sz w:val="24"/>
          <w:szCs w:val="24"/>
          <w:lang w:val="zh-CN"/>
        </w:rPr>
        <w:t>），数据堆占</w:t>
      </w:r>
      <w:r w:rsidR="0054365F">
        <w:rPr>
          <w:rFonts w:ascii="微软雅黑" w:hAnsi="微软雅黑" w:cs="Times New Roman" w:eastAsia="宋体"/>
          <w:color w:val="000000"/>
          <w:kern w:val="0"/>
          <w:sz w:val="24"/>
          <w:szCs w:val="24"/>
          <w:lang w:val="zh-CN"/>
        </w:rPr>
        <w:t>1</w:t>
      </w:r>
      <w:r w:rsidR="0054365F">
        <w:rPr>
          <w:rFonts w:ascii="微软雅黑" w:hAnsi="微软雅黑" w:cs="Times New Roman" w:eastAsia="宋体"/>
          <w:color w:val="000000"/>
          <w:kern w:val="0"/>
          <w:sz w:val="24"/>
          <w:szCs w:val="24"/>
          <w:lang w:val="zh-CN"/>
        </w:rPr>
        <w:t>页</w:t>
      </w:r>
      <w:r w:rsidR="0054365F">
        <w:rPr>
          <w:rFonts w:ascii="微软雅黑" w:hAnsi="微软雅黑" w:cs="Times New Roman" w:eastAsia="宋体"/>
          <w:color w:val="000000"/>
          <w:kern w:val="0"/>
          <w:sz w:val="24"/>
          <w:szCs w:val="24"/>
          <w:lang w:val="zh-CN"/>
        </w:rPr>
        <w:t>4</w:t>
      </w:r>
      <w:r w:rsidR="0054365F">
        <w:rPr>
          <w:rFonts w:ascii="微软雅黑" w:hAnsi="微软雅黑" w:cs="Times New Roman" w:eastAsia="宋体"/>
          <w:color w:val="000000"/>
          <w:kern w:val="0"/>
          <w:sz w:val="24"/>
          <w:szCs w:val="24"/>
          <w:lang w:val="zh-CN"/>
        </w:rPr>
        <w:t>），用户找占</w:t>
      </w:r>
      <w:r w:rsidR="0054365F">
        <w:rPr>
          <w:rFonts w:ascii="微软雅黑" w:hAnsi="微软雅黑" w:cs="Times New Roman" w:eastAsia="宋体"/>
          <w:color w:val="000000"/>
          <w:kern w:val="0"/>
          <w:sz w:val="24"/>
          <w:szCs w:val="24"/>
          <w:lang w:val="zh-CN"/>
        </w:rPr>
        <w:t>1</w:t>
      </w:r>
      <w:r w:rsidR="0054365F">
        <w:rPr>
          <w:rFonts w:ascii="微软雅黑" w:hAnsi="微软雅黑" w:cs="Times New Roman" w:eastAsia="宋体"/>
          <w:color w:val="000000"/>
          <w:kern w:val="0"/>
          <w:sz w:val="24"/>
          <w:szCs w:val="24"/>
          <w:lang w:val="zh-CN"/>
        </w:rPr>
        <w:t>页</w:t>
      </w:r>
      <w:r w:rsidR="0054365F">
        <w:rPr>
          <w:rFonts w:ascii="微软雅黑" w:hAnsi="微软雅黑" w:cs="Times New Roman" w:eastAsia="宋体"/>
          <w:color w:val="000000"/>
          <w:kern w:val="0"/>
          <w:sz w:val="24"/>
          <w:szCs w:val="24"/>
          <w:lang w:val="zh-CN"/>
        </w:rPr>
        <w:t>5</w:t>
      </w:r>
      <w:r w:rsidR="0054365F">
        <w:rPr>
          <w:rFonts w:ascii="微软雅黑" w:hAnsi="微软雅黑" w:cs="Times New Roman" w:eastAsia="宋体"/>
          <w:color w:val="000000"/>
          <w:kern w:val="0"/>
          <w:sz w:val="24"/>
          <w:szCs w:val="24"/>
          <w:lang w:val="zh-CN"/>
        </w:rPr>
        <w:t>）。它们依次存放在外存的</w:t>
      </w:r>
      <w:r w:rsidR="0054365F">
        <w:rPr>
          <w:rFonts w:ascii="微软雅黑" w:hAnsi="微软雅黑" w:cs="Times New Roman" w:eastAsia="宋体"/>
          <w:color w:val="000000"/>
          <w:kern w:val="0"/>
          <w:sz w:val="24"/>
          <w:szCs w:val="24"/>
          <w:lang w:val="zh-CN"/>
        </w:rPr>
        <w:t>22</w:t>
      </w:r>
      <w:r w:rsidR="0054365F">
        <w:rPr>
          <w:rFonts w:ascii="微软雅黑" w:hAnsi="微软雅黑" w:cs="Times New Roman" w:eastAsia="宋体"/>
          <w:color w:val="000000"/>
          <w:kern w:val="0"/>
          <w:sz w:val="24"/>
          <w:szCs w:val="24"/>
          <w:lang w:val="zh-CN"/>
        </w:rPr>
        <w:t>、</w:t>
      </w:r>
      <w:r w:rsidR="0054365F">
        <w:rPr>
          <w:rFonts w:ascii="微软雅黑" w:hAnsi="微软雅黑" w:cs="Times New Roman" w:eastAsia="宋体"/>
          <w:color w:val="000000"/>
          <w:kern w:val="0"/>
          <w:sz w:val="24"/>
          <w:szCs w:val="24"/>
          <w:lang w:val="zh-CN"/>
        </w:rPr>
        <w:t>23</w:t>
      </w:r>
      <w:r w:rsidR="0054365F">
        <w:rPr>
          <w:rFonts w:ascii="微软雅黑" w:hAnsi="微软雅黑" w:cs="Times New Roman" w:eastAsia="宋体"/>
          <w:color w:val="000000"/>
          <w:kern w:val="0"/>
          <w:sz w:val="24"/>
          <w:szCs w:val="24"/>
          <w:lang w:val="zh-CN"/>
        </w:rPr>
        <w:t>、</w:t>
      </w:r>
      <w:r w:rsidR="0054365F">
        <w:rPr>
          <w:rFonts w:ascii="微软雅黑" w:hAnsi="微软雅黑" w:cs="Times New Roman" w:eastAsia="宋体"/>
          <w:color w:val="000000"/>
          <w:kern w:val="0"/>
          <w:sz w:val="24"/>
          <w:szCs w:val="24"/>
          <w:lang w:val="zh-CN"/>
        </w:rPr>
        <w:t>25</w:t>
      </w:r>
      <w:r w:rsidR="0054365F">
        <w:rPr>
          <w:rFonts w:ascii="微软雅黑" w:hAnsi="微软雅黑" w:cs="Times New Roman" w:eastAsia="宋体"/>
          <w:color w:val="000000"/>
          <w:kern w:val="0"/>
          <w:sz w:val="24"/>
          <w:szCs w:val="24"/>
          <w:lang w:val="zh-CN"/>
        </w:rPr>
        <w:t>、</w:t>
      </w:r>
      <w:r w:rsidR="0054365F">
        <w:rPr>
          <w:rFonts w:ascii="微软雅黑" w:hAnsi="微软雅黑" w:cs="Times New Roman" w:eastAsia="宋体"/>
          <w:color w:val="000000"/>
          <w:kern w:val="0"/>
          <w:sz w:val="24"/>
          <w:szCs w:val="24"/>
          <w:lang w:val="zh-CN"/>
        </w:rPr>
        <w:t>26</w:t>
      </w:r>
      <w:r w:rsidR="0054365F">
        <w:rPr>
          <w:rFonts w:ascii="微软雅黑" w:hAnsi="微软雅黑" w:cs="Times New Roman" w:eastAsia="宋体"/>
          <w:color w:val="000000"/>
          <w:kern w:val="0"/>
          <w:sz w:val="24"/>
          <w:szCs w:val="24"/>
          <w:lang w:val="zh-CN"/>
        </w:rPr>
        <w:t>存储块。当前，代码页已经分配在物理内存的</w:t>
      </w:r>
      <w:r w:rsidR="0054365F">
        <w:rPr>
          <w:rFonts w:ascii="微软雅黑" w:hAnsi="微软雅黑" w:cs="Times New Roman" w:eastAsia="宋体"/>
          <w:color w:val="000000"/>
          <w:kern w:val="0"/>
          <w:sz w:val="24"/>
          <w:szCs w:val="24"/>
          <w:lang w:val="zh-CN"/>
        </w:rPr>
        <w:t>66</w:t>
      </w:r>
      <w:r w:rsidR="0054365F">
        <w:rPr>
          <w:rFonts w:ascii="微软雅黑" w:hAnsi="微软雅黑" w:cs="Times New Roman" w:eastAsia="宋体"/>
          <w:color w:val="000000"/>
          <w:kern w:val="0"/>
          <w:sz w:val="24"/>
          <w:szCs w:val="24"/>
          <w:lang w:val="zh-CN"/>
        </w:rPr>
        <w:t>、</w:t>
      </w:r>
      <w:r w:rsidR="0054365F">
        <w:rPr>
          <w:rFonts w:ascii="微软雅黑" w:hAnsi="微软雅黑" w:cs="Times New Roman" w:eastAsia="宋体"/>
          <w:color w:val="000000"/>
          <w:kern w:val="0"/>
          <w:sz w:val="24"/>
          <w:szCs w:val="24"/>
          <w:lang w:val="zh-CN"/>
        </w:rPr>
        <w:t>67</w:t>
      </w:r>
      <w:r w:rsidR="0054365F">
        <w:rPr>
          <w:rFonts w:ascii="微软雅黑" w:hAnsi="微软雅黑" w:cs="Times New Roman" w:eastAsia="宋体"/>
          <w:color w:val="000000"/>
          <w:kern w:val="0"/>
          <w:sz w:val="24"/>
          <w:szCs w:val="24"/>
          <w:lang w:val="zh-CN"/>
        </w:rPr>
        <w:t>、</w:t>
      </w:r>
      <w:r w:rsidR="0054365F">
        <w:rPr>
          <w:rFonts w:ascii="微软雅黑" w:hAnsi="微软雅黑" w:cs="Times New Roman" w:eastAsia="宋体"/>
          <w:color w:val="000000"/>
          <w:kern w:val="0"/>
          <w:sz w:val="24"/>
          <w:szCs w:val="24"/>
          <w:lang w:val="zh-CN"/>
        </w:rPr>
        <w:t>87</w:t>
      </w:r>
      <w:r w:rsidR="0054365F">
        <w:rPr>
          <w:rFonts w:ascii="微软雅黑" w:hAnsi="微软雅黑" w:cs="Times New Roman" w:eastAsia="宋体"/>
          <w:color w:val="000000"/>
          <w:kern w:val="0"/>
          <w:sz w:val="24"/>
          <w:szCs w:val="24"/>
          <w:lang w:val="zh-CN"/>
        </w:rPr>
        <w:t>页，数据页为</w:t>
      </w:r>
      <w:r w:rsidR="0054365F">
        <w:rPr>
          <w:rFonts w:ascii="微软雅黑" w:hAnsi="微软雅黑" w:cs="Times New Roman" w:eastAsia="宋体"/>
          <w:color w:val="000000"/>
          <w:kern w:val="0"/>
          <w:sz w:val="24"/>
          <w:szCs w:val="24"/>
          <w:lang w:val="zh-CN"/>
        </w:rPr>
        <w:t>31</w:t>
      </w:r>
      <w:r w:rsidR="0054365F">
        <w:rPr>
          <w:rFonts w:ascii="微软雅黑" w:hAnsi="微软雅黑" w:cs="Times New Roman" w:eastAsia="宋体"/>
          <w:color w:val="000000"/>
          <w:kern w:val="0"/>
          <w:sz w:val="24"/>
          <w:szCs w:val="24"/>
          <w:lang w:val="zh-CN"/>
        </w:rPr>
        <w:t>，并已经进行了修改。数据堆页还没有分配内存，用户栈分配在</w:t>
      </w:r>
      <w:r w:rsidR="0054365F">
        <w:rPr>
          <w:rFonts w:ascii="微软雅黑" w:hAnsi="微软雅黑" w:cs="Times New Roman" w:eastAsia="宋体"/>
          <w:color w:val="000000"/>
          <w:kern w:val="0"/>
          <w:sz w:val="24"/>
          <w:szCs w:val="24"/>
          <w:lang w:val="zh-CN"/>
        </w:rPr>
        <w:t>01</w:t>
      </w:r>
      <w:r w:rsidR="0054365F">
        <w:rPr>
          <w:rFonts w:ascii="微软雅黑" w:hAnsi="微软雅黑" w:cs="Times New Roman" w:eastAsia="宋体"/>
          <w:color w:val="000000"/>
          <w:kern w:val="0"/>
          <w:sz w:val="24"/>
          <w:szCs w:val="24"/>
          <w:lang w:val="zh-CN"/>
        </w:rPr>
        <w:t>页。请问：</w:t>
      </w:r>
    </w:p>
    <w:p w14:paraId="39D3C09C" w14:textId="77777777" w:rsidR="0054365F" w:rsidRDefault="0054365F" w:rsidP="0054365F">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9264" behindDoc="1" locked="0" layoutInCell="1" allowOverlap="1" wp14:anchorId="54CD3AEA" wp14:editId="0D6A605D">
            <wp:simplePos x="0" y="0"/>
            <wp:positionH relativeFrom="column">
              <wp:posOffset>8890</wp:posOffset>
            </wp:positionH>
            <wp:positionV relativeFrom="paragraph">
              <wp:posOffset>336550</wp:posOffset>
            </wp:positionV>
            <wp:extent cx="5895975" cy="1571625"/>
            <wp:effectExtent l="0" t="0" r="9525" b="9525"/>
            <wp:wrapTight wrapText="bothSides">
              <wp:wrapPolygon edited="0">
                <wp:start x="0" y="0"/>
                <wp:lineTo x="0" y="21469"/>
                <wp:lineTo x="21565" y="21469"/>
                <wp:lineTo x="21565" y="0"/>
                <wp:lineTo x="0" y="0"/>
              </wp:wrapPolygon>
            </wp:wrapTight>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95975"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）页表中应该包含哪些项目？请填写此页表。</w:t>
      </w:r>
    </w:p>
    <w:p w14:paraId="0B910082" w14:textId="0CD3BB57" w:rsidR="0054365F" w:rsidRDefault="0054365F" w:rsidP="0054365F">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）若内存堆中请内存，因无分配物理内存而产生缺页中断，此时内存无空闲页面，则采用</w:t>
      </w:r>
      <w:r>
        <w:rPr>
          <w:rFonts w:ascii="微软雅黑" w:hAnsi="微软雅黑" w:cs="Times New Roman" w:eastAsia="宋体"/>
          <w:color w:val="000000"/>
          <w:kern w:val="0"/>
          <w:sz w:val="24"/>
          <w:szCs w:val="24"/>
          <w:lang w:val="zh-CN"/>
        </w:rPr>
        <w:t>LRU</w:t>
      </w:r>
      <w:r>
        <w:rPr>
          <w:rFonts w:ascii="微软雅黑" w:hAnsi="微软雅黑" w:cs="Times New Roman" w:eastAsia="宋体"/>
          <w:color w:val="000000"/>
          <w:kern w:val="0"/>
          <w:sz w:val="24"/>
          <w:szCs w:val="24"/>
          <w:lang w:val="zh-CN"/>
        </w:rPr>
        <w:t>页面淘汰算法选中内存的哪个页面？操作系统作何处理？</w:t>
      </w:r>
      <w:r w:rsidR="007F3197">
        <w:rPr>
          <w:rFonts w:ascii="微软雅黑" w:hAnsi="微软雅黑" w:cs="Times New Roman" w:hint="eastAsia" w:eastAsia="宋体"/>
          <w:color w:val="000000"/>
          <w:kern w:val="0"/>
          <w:sz w:val="24"/>
          <w:szCs w:val="24"/>
          <w:lang w:val="zh-CN"/>
        </w:rPr>
        <w:t>页</w:t>
      </w:r>
      <w:r>
        <w:rPr>
          <w:rFonts w:ascii="微软雅黑" w:hAnsi="微软雅黑" w:cs="Times New Roman" w:eastAsia="宋体"/>
          <w:color w:val="000000"/>
          <w:kern w:val="0"/>
          <w:sz w:val="24"/>
          <w:szCs w:val="24"/>
          <w:lang w:val="zh-CN"/>
        </w:rPr>
        <w:t>表义如何变化？设当前时刻为虚拟时间</w:t>
      </w:r>
      <w:r>
        <w:rPr>
          <w:rFonts w:ascii="微软雅黑" w:hAnsi="微软雅黑" w:cs="Times New Roman" w:eastAsia="宋体"/>
          <w:color w:val="000000"/>
          <w:kern w:val="0"/>
          <w:sz w:val="24"/>
          <w:szCs w:val="24"/>
          <w:lang w:val="zh-CN"/>
        </w:rPr>
        <w:t>1256</w:t>
      </w:r>
      <w:r>
        <w:rPr>
          <w:rFonts w:ascii="微软雅黑" w:hAnsi="微软雅黑" w:cs="Times New Roman" w:eastAsia="宋体"/>
          <w:color w:val="000000"/>
          <w:kern w:val="0"/>
          <w:sz w:val="24"/>
          <w:szCs w:val="24"/>
          <w:lang w:val="zh-CN"/>
        </w:rPr>
        <w:t>。</w:t>
      </w:r>
    </w:p>
    <w:p w14:paraId="6F972085" w14:textId="33866D8A" w:rsidR="008B2508" w:rsidRDefault="008B2508"/>
    <w:p w14:paraId="472525EB" w14:textId="772C7997" w:rsidR="0054365F" w:rsidRDefault="0054365F"/>
    <w:p w14:paraId="0041922A" w14:textId="6E9115EB" w:rsidR="0054365F" w:rsidRDefault="0054365F"/>
    <w:p w14:paraId="4F02CF35" w14:textId="39D40FA0" w:rsidR="0054365F" w:rsidRDefault="0054365F"/>
    <w:p w14:paraId="17685222" w14:textId="18239023" w:rsidR="0054365F" w:rsidRDefault="0054365F"/>
    <w:p w14:paraId="275D4185" w14:textId="3FA744A3" w:rsidR="0054365F" w:rsidRDefault="0054365F"/>
    <w:p w14:paraId="0F00F955" w14:textId="3369FCBC" w:rsidR="0054365F" w:rsidRDefault="0054365F"/>
    <w:p w14:paraId="04117D62" w14:textId="2E03DE36" w:rsidR="0054365F" w:rsidRDefault="0054365F"/>
    <w:p w14:paraId="65708DA3" w14:textId="77777777" w:rsidR="0054365F" w:rsidRDefault="0054365F"/>
    <w:p>
      <w:r>
        <w:rPr>
          <w:rFonts w:ascii="微软雅黑" w:hAnsi="微软雅黑" w:eastAsia="宋体"/>
          <w:color w:val="000000"/>
        </w:rPr>
        <w:br w:type="page"/>
      </w:r>
    </w:p>
    <w:p>
      <w:pPr>
        <w:jc w:val="center"/>
      </w:pPr>
      <w:r>
        <w:rPr>
          <w:rFonts w:ascii="微软雅黑" w:hAnsi="微软雅黑" w:eastAsia="宋体"/>
          <w:b/>
          <w:color w:val="000000"/>
          <w:sz w:val="28"/>
        </w:rPr>
        <w:t>参考答案</w:t>
      </w:r>
    </w:p>
    <w:p>
      <w:r>
        <w:rPr>
          <w:rFonts w:ascii="微软雅黑" w:hAnsi="微软雅黑" w:eastAsia="宋体"/>
          <w:b/>
          <w:color w:val="000000"/>
          <w:sz w:val="32"/>
        </w:rPr>
        <w:t>一、选择题</w:t>
      </w:r>
    </w:p>
    <w:p w14:paraId="5E30ED6D" w14:textId="24A9AB28" w:rsidR="00D93DD1" w:rsidRDefault="00063D53">
      <w:bookmarkStart w:id="45" w:name="_GoBack"/>
      <w:bookmarkEnd w:id="45"/>
      <w:r>
        <w:rPr>
          <w:rFonts w:ascii="微软雅黑" w:hAnsi="微软雅黑" w:eastAsia="宋体"/>
          <w:color w:val="000000"/>
        </w:rPr>
        <w:t>1、</w:t>
      </w:r>
      <w:r w:rsidR="00FC1212">
        <w:rPr>
          <w:rFonts w:ascii="微软雅黑" w:hAnsi="微软雅黑" w:eastAsia="宋体"/>
          <w:color w:val="000000"/>
        </w:rPr>
        <w:t>B</w:t>
      </w:r>
    </w:p>
    <w:p w14:paraId="7ED9CE9D" w14:textId="33546CA5" w:rsidR="00D93DD1" w:rsidRDefault="003A5B7B">
      <w:bookmarkStart w:id="46" w:name="_GoBack"/>
      <w:bookmarkEnd w:id="46"/>
      <w:r>
        <w:rPr>
          <w:rFonts w:ascii="微软雅黑" w:hAnsi="微软雅黑" w:eastAsia="宋体"/>
          <w:color w:val="000000"/>
        </w:rPr>
        <w:t>2、</w:t>
      </w:r>
      <w:r w:rsidR="00C62C87">
        <w:rPr>
          <w:rFonts w:ascii="微软雅黑" w:hAnsi="微软雅黑" w:eastAsia="宋体"/>
          <w:color w:val="000000"/>
        </w:rPr>
        <w:t>D</w:t>
      </w:r>
    </w:p>
    <w:p w14:paraId="7DC2BBC5" w14:textId="3279DBBD" w:rsidR="00D93DD1" w:rsidRDefault="008001E4">
      <w:bookmarkStart w:id="47" w:name="_GoBack"/>
      <w:bookmarkEnd w:id="47"/>
      <w:r>
        <w:rPr>
          <w:rFonts w:ascii="微软雅黑" w:hAnsi="微软雅黑" w:eastAsia="宋体"/>
          <w:color w:val="000000"/>
        </w:rPr>
        <w:t>3、</w:t>
      </w:r>
      <w:r w:rsidR="002B1E6D">
        <w:rPr>
          <w:rFonts w:ascii="微软雅黑" w:hAnsi="微软雅黑" w:eastAsia="宋体"/>
          <w:color w:val="000000"/>
        </w:rPr>
        <w:t>C</w:t>
      </w:r>
    </w:p>
    <w:p w14:paraId="49F07A68" w14:textId="3D6CF184" w:rsidR="00D93DD1" w:rsidRDefault="00CA4396">
      <w:bookmarkStart w:id="48" w:name="_GoBack"/>
      <w:bookmarkEnd w:id="48"/>
      <w:r>
        <w:rPr>
          <w:rFonts w:ascii="微软雅黑" w:hAnsi="微软雅黑" w:eastAsia="宋体"/>
          <w:color w:val="000000"/>
        </w:rPr>
        <w:t>4、</w:t>
      </w:r>
      <w:r w:rsidR="00975DD7">
        <w:rPr>
          <w:rFonts w:ascii="微软雅黑" w:hAnsi="微软雅黑" w:eastAsia="宋体"/>
          <w:color w:val="000000"/>
        </w:rPr>
        <w:t>C</w:t>
      </w:r>
    </w:p>
    <w:p w14:paraId="5EDC9337" w14:textId="387F0768" w:rsidR="00D93DD1" w:rsidRDefault="00562769">
      <w:bookmarkStart w:id="49" w:name="_GoBack"/>
      <w:bookmarkEnd w:id="49"/>
      <w:r>
        <w:rPr>
          <w:rFonts w:ascii="微软雅黑" w:hAnsi="微软雅黑" w:eastAsia="宋体"/>
          <w:color w:val="000000"/>
        </w:rPr>
        <w:t>5、</w:t>
      </w:r>
      <w:r w:rsidR="002230DE">
        <w:rPr>
          <w:rFonts w:ascii="微软雅黑" w:hAnsi="微软雅黑" w:eastAsia="宋体"/>
          <w:color w:val="000000"/>
        </w:rPr>
        <w:t>A</w:t>
      </w:r>
    </w:p>
    <w:p w14:paraId="03E1A9C8" w14:textId="65D41C84" w:rsidR="00D93DD1" w:rsidRDefault="009B1DA6">
      <w:bookmarkStart w:id="50" w:name="_GoBack"/>
      <w:bookmarkEnd w:id="50"/>
      <w:r>
        <w:rPr>
          <w:rFonts w:ascii="微软雅黑" w:hAnsi="微软雅黑" w:eastAsia="宋体"/>
          <w:color w:val="000000"/>
        </w:rPr>
        <w:t>6、</w:t>
      </w:r>
      <w:r w:rsidR="003E5116">
        <w:rPr>
          <w:rFonts w:ascii="微软雅黑" w:hAnsi="微软雅黑" w:eastAsia="宋体"/>
          <w:color w:val="000000"/>
        </w:rPr>
        <w:t>B</w:t>
      </w:r>
    </w:p>
    <w:p w14:paraId="370FE8B5" w14:textId="5B963F0A" w:rsidR="00D93DD1" w:rsidRDefault="00B953F7">
      <w:bookmarkStart w:id="51" w:name="_GoBack"/>
      <w:bookmarkEnd w:id="51"/>
      <w:r>
        <w:rPr>
          <w:rFonts w:ascii="微软雅黑" w:hAnsi="微软雅黑" w:eastAsia="宋体"/>
          <w:color w:val="000000"/>
        </w:rPr>
        <w:t>7、</w:t>
      </w:r>
      <w:r w:rsidR="00CA42F0">
        <w:rPr>
          <w:rFonts w:ascii="微软雅黑" w:hAnsi="微软雅黑" w:eastAsia="宋体"/>
          <w:color w:val="000000"/>
        </w:rPr>
        <w:t>B</w:t>
      </w:r>
    </w:p>
    <w:p w14:paraId="323F54C4" w14:textId="631EB01E" w:rsidR="00D93DD1" w:rsidRDefault="00484D3F">
      <w:bookmarkStart w:id="52" w:name="_GoBack"/>
      <w:bookmarkEnd w:id="52"/>
      <w:r>
        <w:rPr>
          <w:rFonts w:ascii="微软雅黑" w:hAnsi="微软雅黑" w:eastAsia="宋体"/>
          <w:color w:val="000000"/>
        </w:rPr>
        <w:t>8、</w:t>
      </w:r>
      <w:r w:rsidR="00102B88">
        <w:rPr>
          <w:rFonts w:ascii="微软雅黑" w:hAnsi="微软雅黑" w:eastAsia="宋体"/>
          <w:color w:val="000000"/>
        </w:rPr>
        <w:t>D</w:t>
      </w:r>
    </w:p>
    <w:p w14:paraId="0EA33501" w14:textId="259C745F" w:rsidR="00D93DD1" w:rsidRDefault="00E7499C">
      <w:bookmarkStart w:id="53" w:name="_GoBack"/>
      <w:bookmarkEnd w:id="53"/>
      <w:r>
        <w:rPr>
          <w:rFonts w:ascii="微软雅黑" w:hAnsi="微软雅黑" w:eastAsia="宋体"/>
          <w:color w:val="000000"/>
        </w:rPr>
        <w:t>9、</w:t>
      </w:r>
      <w:r w:rsidR="008767F9">
        <w:rPr>
          <w:rFonts w:ascii="微软雅黑" w:hAnsi="微软雅黑" w:eastAsia="宋体"/>
          <w:color w:val="000000"/>
        </w:rPr>
        <w:t>B</w:t>
      </w:r>
    </w:p>
    <w:p w14:paraId="32E42F0D" w14:textId="1A27615C" w:rsidR="005B5A3E" w:rsidRDefault="00932142" w:rsidP="005B5A3E">
      <w:pPr>
        <w:autoSpaceDE w:val="0"/>
        <w:autoSpaceDN w:val="0"/>
        <w:adjustRightInd w:val="0"/>
        <w:spacing w:line="400" w:lineRule="exact"/>
        <w:rPr>
          <w:rFonts w:ascii="Times New Roman" w:hAnsi="Times New Roman" w:cs="Times New Roman"/>
          <w:kern w:val="0"/>
          <w:sz w:val="24"/>
          <w:szCs w:val="24"/>
          <w:lang w:val="zh-CN"/>
        </w:rPr>
      </w:pPr>
      <w:bookmarkStart w:id="54" w:name="_GoBack"/>
      <w:bookmarkEnd w:id="54"/>
      <w:r>
        <w:rPr>
          <w:rFonts w:ascii="微软雅黑" w:hAnsi="微软雅黑" w:cs="Times New Roman" w:hint="eastAsia" w:eastAsia="宋体"/>
          <w:color w:val="000000"/>
          <w:kern w:val="0"/>
          <w:sz w:val="24"/>
          <w:szCs w:val="24"/>
          <w:lang w:val="zh-CN"/>
        </w:rPr>
        <w:t>10</w:t>
      </w:r>
      <w:r>
        <w:rPr>
          <w:rFonts w:ascii="微软雅黑" w:hAnsi="微软雅黑" w:cs="Times New Roman" w:hint="eastAsia" w:eastAsia="宋体"/>
          <w:color w:val="000000"/>
          <w:kern w:val="0"/>
          <w:sz w:val="24"/>
          <w:szCs w:val="24"/>
          <w:lang w:val="zh-CN"/>
        </w:rPr>
        <w:t>、</w:t>
      </w:r>
      <w:r w:rsidR="005B5A3E">
        <w:rPr>
          <w:rFonts w:ascii="微软雅黑" w:hAnsi="微软雅黑" w:cs="Times New Roman" w:eastAsia="宋体"/>
          <w:color w:val="000000"/>
          <w:kern w:val="0"/>
          <w:sz w:val="24"/>
          <w:szCs w:val="24"/>
          <w:lang w:val="zh-CN"/>
        </w:rPr>
        <w:t>A</w:t>
      </w:r>
    </w:p>
    <w:p w14:paraId="0CA6426B" w14:textId="32B2AAA5" w:rsidR="00D93DD1" w:rsidRDefault="00716380">
      <w:bookmarkStart w:id="55" w:name="_GoBack"/>
      <w:bookmarkEnd w:id="55"/>
      <w:r>
        <w:rPr>
          <w:rFonts w:ascii="微软雅黑" w:hAnsi="微软雅黑" w:eastAsia="宋体"/>
          <w:color w:val="000000"/>
        </w:rPr>
        <w:t>11、</w:t>
      </w:r>
      <w:r w:rsidR="00A72DFD">
        <w:rPr>
          <w:rFonts w:ascii="微软雅黑" w:hAnsi="微软雅黑" w:eastAsia="宋体"/>
          <w:color w:val="000000"/>
        </w:rPr>
        <w:t>A</w:t>
      </w:r>
    </w:p>
    <w:p w14:paraId="3F8ED6E0" w14:textId="17A0DDA2" w:rsidR="00D93DD1" w:rsidRDefault="00012F35">
      <w:bookmarkStart w:id="56" w:name="_GoBack"/>
      <w:bookmarkEnd w:id="56"/>
      <w:r>
        <w:rPr>
          <w:rFonts w:ascii="微软雅黑" w:hAnsi="微软雅黑" w:eastAsia="宋体"/>
          <w:color w:val="000000"/>
        </w:rPr>
        <w:t>12、</w:t>
      </w:r>
      <w:r w:rsidR="00FC39A5">
        <w:rPr>
          <w:rFonts w:ascii="微软雅黑" w:hAnsi="微软雅黑" w:eastAsia="宋体"/>
          <w:color w:val="000000"/>
        </w:rPr>
        <w:t>C</w:t>
      </w:r>
    </w:p>
    <w:p>
      <w:r>
        <w:rPr>
          <w:rFonts w:ascii="微软雅黑" w:hAnsi="微软雅黑" w:eastAsia="宋体"/>
          <w:b/>
          <w:color w:val="000000"/>
          <w:sz w:val="32"/>
        </w:rPr>
        <w:t>二、填空题</w:t>
      </w:r>
    </w:p>
    <w:p w14:paraId="451806CC" w14:textId="798FB046" w:rsidR="000277ED" w:rsidRDefault="004D387B">
      <w:bookmarkStart w:id="57" w:name="_GoBack"/>
      <w:bookmarkEnd w:id="57"/>
      <w:r>
        <w:rPr>
          <w:rFonts w:ascii="微软雅黑" w:hAnsi="微软雅黑" w:eastAsia="宋体"/>
          <w:color w:val="000000"/>
        </w:rPr>
        <w:t>13、</w:t>
      </w:r>
      <w:r w:rsidR="00A5185C">
        <w:rPr>
          <w:rFonts w:hint="eastAsia" w:ascii="微软雅黑" w:hAnsi="微软雅黑" w:eastAsia="宋体"/>
          <w:color w:val="000000"/>
        </w:rPr>
        <w:t>【答案】分页式虚拟、对换技术</w:t>
      </w:r>
    </w:p>
    <w:p w14:paraId="244566CE" w14:textId="178D7FA5" w:rsidR="000277ED" w:rsidRDefault="002A36DD">
      <w:bookmarkStart w:id="58" w:name="_GoBack"/>
      <w:bookmarkEnd w:id="58"/>
      <w:r>
        <w:rPr>
          <w:rFonts w:ascii="微软雅黑" w:hAnsi="微软雅黑" w:eastAsia="宋体"/>
          <w:color w:val="000000"/>
        </w:rPr>
        <w:t>14、</w:t>
      </w:r>
      <w:r w:rsidR="00154EFE">
        <w:rPr>
          <w:rFonts w:hint="eastAsia" w:ascii="微软雅黑" w:hAnsi="微软雅黑" w:eastAsia="宋体"/>
          <w:color w:val="000000"/>
        </w:rPr>
        <w:t>【答案】页式、段式</w:t>
      </w:r>
    </w:p>
    <w:p w14:paraId="151C427C" w14:textId="791B8DF5" w:rsidR="000277ED" w:rsidRDefault="006E2FBB">
      <w:bookmarkStart w:id="59" w:name="_GoBack"/>
      <w:bookmarkEnd w:id="59"/>
      <w:r>
        <w:rPr>
          <w:rFonts w:ascii="微软雅黑" w:hAnsi="微软雅黑" w:eastAsia="宋体"/>
          <w:color w:val="000000"/>
        </w:rPr>
        <w:t>15、</w:t>
      </w:r>
      <w:r w:rsidR="00EF7BB5">
        <w:rPr>
          <w:rFonts w:hint="eastAsia" w:ascii="微软雅黑" w:hAnsi="微软雅黑" w:eastAsia="宋体"/>
          <w:color w:val="000000"/>
        </w:rPr>
        <w:t>【答案】死锁的避免</w:t>
      </w:r>
    </w:p>
    <w:p w14:paraId="295F42CF" w14:textId="78DA96FF" w:rsidR="000277ED" w:rsidRDefault="004178CB">
      <w:bookmarkStart w:id="60" w:name="_GoBack"/>
      <w:bookmarkEnd w:id="60"/>
      <w:r>
        <w:rPr>
          <w:rFonts w:ascii="微软雅黑" w:hAnsi="微软雅黑" w:eastAsia="宋体"/>
          <w:color w:val="000000"/>
        </w:rPr>
        <w:t>16、</w:t>
      </w:r>
      <w:r w:rsidR="00FF73E7">
        <w:rPr>
          <w:rFonts w:hint="eastAsia" w:ascii="微软雅黑" w:hAnsi="微软雅黑" w:eastAsia="宋体"/>
          <w:color w:val="000000"/>
        </w:rPr>
        <w:t>【答案】中断装置、操作系统的中断服务程序</w:t>
      </w:r>
    </w:p>
    <w:p w14:paraId="367BA052" w14:textId="545CC5FC" w:rsidR="000277ED" w:rsidRDefault="002B610A">
      <w:bookmarkStart w:id="61" w:name="_GoBack"/>
      <w:bookmarkEnd w:id="61"/>
      <w:r>
        <w:rPr>
          <w:rFonts w:ascii="微软雅黑" w:hAnsi="微软雅黑" w:eastAsia="宋体"/>
          <w:color w:val="000000"/>
        </w:rPr>
        <w:t>17、</w:t>
      </w:r>
      <w:r w:rsidR="00BF1EDD">
        <w:rPr>
          <w:rFonts w:hint="eastAsia" w:ascii="微软雅黑" w:hAnsi="微软雅黑" w:eastAsia="宋体"/>
          <w:color w:val="000000"/>
        </w:rPr>
        <w:t>【答案】程序、数据</w:t>
      </w:r>
    </w:p>
    <w:p w14:paraId="59E31340" w14:textId="332112B8" w:rsidR="000277ED" w:rsidRDefault="000147D8">
      <w:bookmarkStart w:id="62" w:name="_GoBack"/>
      <w:bookmarkEnd w:id="62"/>
      <w:r>
        <w:rPr>
          <w:rFonts w:ascii="微软雅黑" w:hAnsi="微软雅黑" w:eastAsia="宋体"/>
          <w:color w:val="000000"/>
        </w:rPr>
        <w:t>18、</w:t>
      </w:r>
      <w:r w:rsidR="00ED6830">
        <w:rPr>
          <w:rFonts w:hint="eastAsia" w:ascii="微软雅黑" w:hAnsi="微软雅黑" w:eastAsia="宋体"/>
          <w:color w:val="000000"/>
        </w:rPr>
        <w:t>【答案】进程调度算法、就绪队列</w:t>
      </w:r>
    </w:p>
    <w:p w14:paraId="4D8EE2A0" w14:textId="466A0C79" w:rsidR="000277ED" w:rsidRDefault="00402D23">
      <w:bookmarkStart w:id="63" w:name="_GoBack"/>
      <w:bookmarkEnd w:id="63"/>
      <w:r>
        <w:rPr>
          <w:rFonts w:ascii="微软雅黑" w:hAnsi="微软雅黑" w:eastAsia="宋体"/>
          <w:color w:val="000000"/>
        </w:rPr>
        <w:t>19、</w:t>
      </w:r>
      <w:r w:rsidR="00BB52A5">
        <w:rPr>
          <w:rFonts w:hint="eastAsia" w:ascii="微软雅黑" w:hAnsi="微软雅黑" w:eastAsia="宋体"/>
          <w:color w:val="000000"/>
        </w:rPr>
        <w:t>【答案】通道命令（或</w:t>
      </w:r>
      <w:r w:rsidR="00BB52A5">
        <w:rPr>
          <w:rFonts w:ascii="微软雅黑" w:hAnsi="微软雅黑" w:eastAsia="宋体"/>
          <w:color w:val="000000"/>
        </w:rPr>
        <w:t>COW）、通道地址字（或CAW）</w:t>
      </w:r>
    </w:p>
    <w:p w14:paraId="400BC3EF" w14:textId="41A67D1B" w:rsidR="000277ED" w:rsidRDefault="00BB1A93">
      <w:bookmarkStart w:id="64" w:name="_GoBack"/>
      <w:bookmarkEnd w:id="64"/>
      <w:r>
        <w:rPr>
          <w:rFonts w:ascii="微软雅黑" w:hAnsi="微软雅黑" w:eastAsia="宋体"/>
          <w:color w:val="000000"/>
        </w:rPr>
        <w:t>20、</w:t>
      </w:r>
      <w:r w:rsidR="00841243">
        <w:rPr>
          <w:rFonts w:hint="eastAsia" w:ascii="微软雅黑" w:hAnsi="微软雅黑" w:eastAsia="宋体"/>
          <w:color w:val="000000"/>
        </w:rPr>
        <w:t>【答案】对换（</w:t>
      </w:r>
      <w:r w:rsidR="00841243">
        <w:rPr>
          <w:rFonts w:ascii="微软雅黑" w:hAnsi="微软雅黑" w:eastAsia="宋体"/>
          <w:color w:val="000000"/>
        </w:rPr>
        <w:t>swapping）</w:t>
      </w:r>
    </w:p>
    <w:p>
      <w:r>
        <w:rPr>
          <w:rFonts w:ascii="微软雅黑" w:hAnsi="微软雅黑" w:eastAsia="宋体"/>
          <w:b/>
          <w:color w:val="000000"/>
          <w:sz w:val="32"/>
        </w:rPr>
        <w:t>三、判断题</w:t>
      </w:r>
    </w:p>
    <w:p w14:paraId="5DFDBD5A" w14:textId="3FE8540B" w:rsidR="009F1B61" w:rsidRDefault="00EE067B">
      <w:bookmarkStart w:id="65" w:name="_GoBack"/>
      <w:bookmarkEnd w:id="65"/>
      <w:r>
        <w:rPr>
          <w:rFonts w:ascii="微软雅黑" w:hAnsi="微软雅黑" w:eastAsia="宋体"/>
          <w:color w:val="000000"/>
        </w:rPr>
        <w:t>21、</w:t>
      </w:r>
      <w:r w:rsidR="00C47272">
        <w:rPr>
          <w:rFonts w:hint="eastAsia" w:ascii="微软雅黑" w:hAnsi="微软雅黑" w:eastAsia="宋体"/>
          <w:color w:val="000000"/>
        </w:rPr>
        <w:t>【答案】：对</w:t>
      </w:r>
    </w:p>
    <w:p w14:paraId="05EEF8C1" w14:textId="5962F2C7" w:rsidR="009F1B61" w:rsidRDefault="00BB327D">
      <w:bookmarkStart w:id="66" w:name="_GoBack"/>
      <w:bookmarkEnd w:id="66"/>
      <w:r>
        <w:rPr>
          <w:rFonts w:ascii="微软雅黑" w:hAnsi="微软雅黑" w:eastAsia="宋体"/>
          <w:color w:val="000000"/>
        </w:rPr>
        <w:t>22、</w:t>
      </w:r>
      <w:r w:rsidR="004B4F5A">
        <w:rPr>
          <w:rFonts w:hint="eastAsia" w:ascii="微软雅黑" w:hAnsi="微软雅黑" w:eastAsia="宋体"/>
          <w:color w:val="000000"/>
        </w:rPr>
        <w:t>【答案】：错</w:t>
      </w:r>
    </w:p>
    <w:p w14:paraId="581423C7" w14:textId="776BF7E4" w:rsidR="009F1B61" w:rsidRDefault="00DC04B1">
      <w:bookmarkStart w:id="67" w:name="_GoBack"/>
      <w:bookmarkEnd w:id="67"/>
      <w:r>
        <w:rPr>
          <w:rFonts w:ascii="微软雅黑" w:hAnsi="微软雅黑" w:eastAsia="宋体"/>
          <w:color w:val="000000"/>
        </w:rPr>
        <w:t>23、</w:t>
      </w:r>
      <w:r w:rsidR="00920E1B">
        <w:rPr>
          <w:rFonts w:hint="eastAsia" w:ascii="微软雅黑" w:hAnsi="微软雅黑" w:eastAsia="宋体"/>
          <w:color w:val="000000"/>
        </w:rPr>
        <w:t>【答案】：错</w:t>
      </w:r>
    </w:p>
    <w:p w14:paraId="6FC70614" w14:textId="4A5F2A9C" w:rsidR="009F1B61" w:rsidRDefault="00B56ECA">
      <w:bookmarkStart w:id="68" w:name="_GoBack"/>
      <w:bookmarkEnd w:id="68"/>
      <w:r>
        <w:rPr>
          <w:rFonts w:ascii="微软雅黑" w:hAnsi="微软雅黑" w:eastAsia="宋体"/>
          <w:color w:val="000000"/>
        </w:rPr>
        <w:t>24、</w:t>
      </w:r>
      <w:r w:rsidR="000D77B0">
        <w:rPr>
          <w:rFonts w:hint="eastAsia" w:ascii="微软雅黑" w:hAnsi="微软雅黑" w:eastAsia="宋体"/>
          <w:color w:val="000000"/>
        </w:rPr>
        <w:t>【答案】：错</w:t>
      </w:r>
    </w:p>
    <w:p w14:paraId="6930074F" w14:textId="1FF686F5" w:rsidR="009F1B61" w:rsidRDefault="00676775">
      <w:bookmarkStart w:id="69" w:name="_GoBack"/>
      <w:bookmarkEnd w:id="69"/>
      <w:r>
        <w:rPr>
          <w:rFonts w:ascii="微软雅黑" w:hAnsi="微软雅黑" w:eastAsia="宋体"/>
          <w:color w:val="000000"/>
        </w:rPr>
        <w:t>25、</w:t>
      </w:r>
      <w:r w:rsidR="00D27A41">
        <w:rPr>
          <w:rFonts w:hint="eastAsia" w:ascii="微软雅黑" w:hAnsi="微软雅黑" w:eastAsia="宋体"/>
          <w:color w:val="000000"/>
        </w:rPr>
        <w:t>【答案】：错</w:t>
      </w:r>
    </w:p>
    <w:p w14:paraId="6D5BCE71" w14:textId="0767BBEA" w:rsidR="009F1B61" w:rsidRDefault="005C5788">
      <w:bookmarkStart w:id="70" w:name="_GoBack"/>
      <w:bookmarkEnd w:id="70"/>
      <w:r>
        <w:rPr>
          <w:rFonts w:ascii="微软雅黑" w:hAnsi="微软雅黑" w:eastAsia="宋体"/>
          <w:color w:val="000000"/>
        </w:rPr>
        <w:t>26、</w:t>
      </w:r>
      <w:r w:rsidR="00881132">
        <w:rPr>
          <w:rFonts w:hint="eastAsia" w:ascii="微软雅黑" w:hAnsi="微软雅黑" w:eastAsia="宋体"/>
          <w:color w:val="000000"/>
        </w:rPr>
        <w:t>【答案】：错</w:t>
      </w:r>
    </w:p>
    <w:p w14:paraId="69177129" w14:textId="2293D25E" w:rsidR="009F1B61" w:rsidRDefault="00916868">
      <w:bookmarkStart w:id="71" w:name="_GoBack"/>
      <w:bookmarkEnd w:id="71"/>
      <w:r>
        <w:rPr>
          <w:rFonts w:ascii="微软雅黑" w:hAnsi="微软雅黑" w:eastAsia="宋体"/>
          <w:color w:val="000000"/>
        </w:rPr>
        <w:t>27、</w:t>
      </w:r>
      <w:r w:rsidR="00F94ECE">
        <w:rPr>
          <w:rFonts w:hint="eastAsia" w:ascii="微软雅黑" w:hAnsi="微软雅黑" w:eastAsia="宋体"/>
          <w:color w:val="000000"/>
        </w:rPr>
        <w:t>【答案】：对</w:t>
      </w:r>
    </w:p>
    <w:p w14:paraId="4D2B8C53" w14:textId="3D85D8AB" w:rsidR="009F1B61" w:rsidRDefault="005F3597">
      <w:bookmarkStart w:id="72" w:name="_GoBack"/>
      <w:bookmarkEnd w:id="72"/>
      <w:r>
        <w:rPr>
          <w:rFonts w:ascii="微软雅黑" w:hAnsi="微软雅黑" w:eastAsia="宋体"/>
          <w:color w:val="000000"/>
        </w:rPr>
        <w:t>28、</w:t>
      </w:r>
      <w:r w:rsidR="00666166">
        <w:rPr>
          <w:rFonts w:hint="eastAsia" w:ascii="微软雅黑" w:hAnsi="微软雅黑" w:eastAsia="宋体"/>
          <w:color w:val="000000"/>
        </w:rPr>
        <w:t>【答案】：错</w:t>
      </w:r>
    </w:p>
    <w:p w14:paraId="36596310" w14:textId="551A3D92" w:rsidR="009F1B61" w:rsidRDefault="006A4786">
      <w:bookmarkStart w:id="73" w:name="_GoBack"/>
      <w:bookmarkEnd w:id="73"/>
      <w:r>
        <w:rPr>
          <w:rFonts w:ascii="微软雅黑" w:hAnsi="微软雅黑" w:eastAsia="宋体"/>
          <w:color w:val="000000"/>
        </w:rPr>
        <w:t>29、</w:t>
      </w:r>
      <w:r w:rsidR="000E3530">
        <w:rPr>
          <w:rFonts w:hint="eastAsia" w:ascii="微软雅黑" w:hAnsi="微软雅黑" w:eastAsia="宋体"/>
          <w:color w:val="000000"/>
        </w:rPr>
        <w:t>【答案】：对</w:t>
      </w:r>
    </w:p>
    <w:p w14:paraId="2C0D5C22" w14:textId="2B2E90F6" w:rsidR="009F1B61" w:rsidRDefault="001D44DF">
      <w:bookmarkStart w:id="74" w:name="_GoBack"/>
      <w:bookmarkEnd w:id="74"/>
      <w:r>
        <w:rPr>
          <w:rFonts w:ascii="微软雅黑" w:hAnsi="微软雅黑" w:eastAsia="宋体"/>
          <w:color w:val="000000"/>
        </w:rPr>
        <w:t>30、</w:t>
      </w:r>
      <w:r w:rsidR="00735DF4">
        <w:rPr>
          <w:rFonts w:hint="eastAsia" w:ascii="微软雅黑" w:hAnsi="微软雅黑" w:eastAsia="宋体"/>
          <w:color w:val="000000"/>
        </w:rPr>
        <w:t>【答案】：错</w:t>
      </w:r>
    </w:p>
    <w:p>
      <w:r>
        <w:rPr>
          <w:rFonts w:ascii="微软雅黑" w:hAnsi="微软雅黑" w:eastAsia="宋体"/>
          <w:b/>
          <w:color w:val="000000"/>
          <w:sz w:val="32"/>
        </w:rPr>
        <w:t>四、名词解释题</w:t>
      </w:r>
    </w:p>
    <w:p w14:paraId="178864FE" w14:textId="0F1157A5" w:rsidR="00C16D04" w:rsidRDefault="00405612">
      <w:bookmarkStart w:id="75" w:name="_GoBack"/>
      <w:bookmarkEnd w:id="75"/>
      <w:r>
        <w:rPr>
          <w:rFonts w:ascii="微软雅黑" w:hAnsi="微软雅黑" w:eastAsia="宋体"/>
          <w:color w:val="000000"/>
        </w:rPr>
        <w:t>31、</w:t>
      </w:r>
      <w:r w:rsidR="00C16D04">
        <w:rPr>
          <w:rFonts w:hint="eastAsia" w:ascii="微软雅黑" w:hAnsi="微软雅黑" w:eastAsia="宋体"/>
          <w:color w:val="000000"/>
        </w:rPr>
        <w:t>实时：</w:t>
      </w:r>
    </w:p>
    <w:p w14:paraId="0C19E0D8" w14:textId="4F56FCD3" w:rsidR="00BD5F34" w:rsidRDefault="00C16D04">
      <w:r>
        <w:rPr>
          <w:rFonts w:hint="eastAsia" w:ascii="微软雅黑" w:hAnsi="微软雅黑" w:eastAsia="宋体"/>
          <w:color w:val="000000"/>
        </w:rPr>
        <w:t>表示“及时”或</w:t>
      </w:r>
      <w:r>
        <w:rPr>
          <w:rFonts w:ascii="微软雅黑" w:hAnsi="微软雅黑" w:eastAsia="宋体"/>
          <w:color w:val="000000"/>
        </w:rPr>
        <w:t>"既时”</w:t>
      </w:r>
    </w:p>
    <w:p w14:paraId="3C6AD285" w14:textId="31EBCCB3" w:rsidR="007D6D2A" w:rsidRDefault="009D24F6">
      <w:bookmarkStart w:id="76" w:name="_GoBack"/>
      <w:bookmarkEnd w:id="76"/>
      <w:r>
        <w:rPr>
          <w:rFonts w:ascii="微软雅黑" w:hAnsi="微软雅黑" w:eastAsia="宋体"/>
          <w:color w:val="000000"/>
        </w:rPr>
        <w:t>32、</w:t>
      </w:r>
      <w:r w:rsidR="007D6D2A">
        <w:rPr>
          <w:rFonts w:hint="eastAsia" w:ascii="微软雅黑" w:hAnsi="微软雅黑" w:eastAsia="宋体"/>
          <w:color w:val="000000"/>
        </w:rPr>
        <w:t>周转时间：</w:t>
      </w:r>
    </w:p>
    <w:p w14:paraId="4312E1DF" w14:textId="691B0A49" w:rsidR="00BD5F34" w:rsidRDefault="007D6D2A">
      <w:r>
        <w:rPr>
          <w:rFonts w:hint="eastAsia" w:ascii="微软雅黑" w:hAnsi="微软雅黑" w:eastAsia="宋体"/>
          <w:color w:val="000000"/>
        </w:rPr>
        <w:t>是指从作业进入系统开始，到作业退出系统所经历的时间。</w:t>
      </w:r>
    </w:p>
    <w:p w14:paraId="3FAB1883" w14:textId="173E57C5" w:rsidR="008E34C3" w:rsidRDefault="00B00B89">
      <w:bookmarkStart w:id="77" w:name="_GoBack"/>
      <w:bookmarkEnd w:id="77"/>
      <w:r>
        <w:rPr>
          <w:rFonts w:ascii="微软雅黑" w:hAnsi="微软雅黑" w:eastAsia="宋体"/>
          <w:color w:val="000000"/>
        </w:rPr>
        <w:t>33、</w:t>
      </w:r>
      <w:r w:rsidR="008E34C3">
        <w:rPr>
          <w:rFonts w:hint="eastAsia" w:ascii="微软雅黑" w:hAnsi="微软雅黑" w:eastAsia="宋体"/>
          <w:color w:val="000000"/>
        </w:rPr>
        <w:t>响应时间：</w:t>
      </w:r>
    </w:p>
    <w:p w14:paraId="5A0292BB" w14:textId="21D82E69" w:rsidR="00BD5F34" w:rsidRDefault="008E34C3">
      <w:r>
        <w:rPr>
          <w:rFonts w:hint="eastAsia" w:ascii="微软雅黑" w:hAnsi="微软雅黑" w:eastAsia="宋体"/>
          <w:color w:val="000000"/>
        </w:rPr>
        <w:t>是分时系统的一个技术指标，指从用户输入命令到系统对命令开始执行和显示所需要的时间。</w:t>
      </w:r>
    </w:p>
    <w:p w14:paraId="5D2C8D16" w14:textId="53485DCF" w:rsidR="00C57CCB" w:rsidRDefault="00A37636">
      <w:bookmarkStart w:id="78" w:name="_GoBack"/>
      <w:bookmarkEnd w:id="78"/>
      <w:r>
        <w:rPr>
          <w:rFonts w:ascii="微软雅黑" w:hAnsi="微软雅黑" w:eastAsia="宋体"/>
          <w:color w:val="000000"/>
        </w:rPr>
        <w:t>34、</w:t>
      </w:r>
      <w:r w:rsidR="00C57CCB">
        <w:rPr>
          <w:rFonts w:hint="eastAsia" w:ascii="微软雅黑" w:hAnsi="微软雅黑" w:eastAsia="宋体"/>
          <w:color w:val="000000"/>
        </w:rPr>
        <w:t>文件：</w:t>
      </w:r>
    </w:p>
    <w:p w14:paraId="4A103007" w14:textId="112D765D" w:rsidR="00BD5F34" w:rsidRDefault="00C57CCB">
      <w:r>
        <w:rPr>
          <w:rFonts w:hint="eastAsia" w:ascii="微软雅黑" w:hAnsi="微软雅黑" w:eastAsia="宋体"/>
          <w:color w:val="000000"/>
        </w:rPr>
        <w:t>是命名的相关信息的集合体，它通常存放在外存（如磁盘、磁带）上，可以作为一个独立单位存放并实施相应的操作（如打开、关闭、读、写等）</w:t>
      </w:r>
    </w:p>
    <w:p w14:paraId="6586FA0F" w14:textId="0A0BFF2A" w:rsidR="00E41074" w:rsidRDefault="00430474">
      <w:bookmarkStart w:id="79" w:name="_GoBack"/>
      <w:bookmarkEnd w:id="79"/>
      <w:r>
        <w:rPr>
          <w:rFonts w:ascii="微软雅黑" w:hAnsi="微软雅黑" w:eastAsia="宋体"/>
          <w:color w:val="000000"/>
        </w:rPr>
        <w:t>35、</w:t>
      </w:r>
      <w:r w:rsidR="00E41074">
        <w:rPr>
          <w:rFonts w:hint="eastAsia" w:ascii="微软雅黑" w:hAnsi="微软雅黑" w:eastAsia="宋体"/>
          <w:color w:val="000000"/>
        </w:rPr>
        <w:t>文件控制块：</w:t>
      </w:r>
    </w:p>
    <w:p w14:paraId="61DDD85E" w14:textId="0634054B" w:rsidR="00BD5F34" w:rsidRDefault="00E41074">
      <w:r>
        <w:rPr>
          <w:rFonts w:hint="eastAsia" w:ascii="微软雅黑" w:hAnsi="微软雅黑" w:eastAsia="宋体"/>
          <w:color w:val="000000"/>
        </w:rPr>
        <w:t>用于描述和控制文件的数据结构，其中包括文件名、文件类型、位置、大小等信息。文件控制块与文件一一对应，即在文件系统内部，给每个文件唯一地设置一个文件控制块，核心利用这种结构对文件实施各种管理。</w:t>
      </w:r>
    </w:p>
    <w:p w14:paraId="5AAF3038" w14:textId="0C72B504" w:rsidR="00D2608C" w:rsidRDefault="00BC5AF2">
      <w:bookmarkStart w:id="80" w:name="_GoBack"/>
      <w:bookmarkEnd w:id="80"/>
      <w:r>
        <w:rPr>
          <w:rFonts w:ascii="微软雅黑" w:hAnsi="微软雅黑" w:eastAsia="宋体"/>
          <w:color w:val="000000"/>
        </w:rPr>
        <w:t>36、</w:t>
      </w:r>
      <w:r w:rsidR="00D2608C">
        <w:rPr>
          <w:rFonts w:hint="eastAsia" w:ascii="微软雅黑" w:hAnsi="微软雅黑" w:eastAsia="宋体"/>
          <w:color w:val="000000"/>
        </w:rPr>
        <w:t>输入井：</w:t>
      </w:r>
    </w:p>
    <w:p w14:paraId="3684D165" w14:textId="76F2C517" w:rsidR="00BD5F34" w:rsidRDefault="00D2608C">
      <w:r>
        <w:rPr>
          <w:rFonts w:hint="eastAsia" w:ascii="微软雅黑" w:hAnsi="微软雅黑" w:eastAsia="宋体"/>
          <w:color w:val="000000"/>
        </w:rPr>
        <w:t>是指为使设备与</w:t>
      </w:r>
      <w:r>
        <w:rPr>
          <w:rFonts w:ascii="微软雅黑" w:hAnsi="微软雅黑" w:eastAsia="宋体"/>
          <w:color w:val="000000"/>
        </w:rPr>
        <w:t>cpu速度相匹配，系统在磁盘上设置的多个缓冲区，以实现设备与cpu之间的数据交换。输入井主要用来存放由输入设备输入的信息。</w:t>
      </w:r>
    </w:p>
    <w:p>
      <w:r>
        <w:rPr>
          <w:rFonts w:ascii="微软雅黑" w:hAnsi="微软雅黑" w:eastAsia="宋体"/>
          <w:b/>
          <w:color w:val="000000"/>
          <w:sz w:val="32"/>
        </w:rPr>
        <w:t>五、简答题</w:t>
      </w:r>
    </w:p>
    <w:p w14:paraId="2DAEDFE9" w14:textId="0D282FCE" w:rsidR="005E192C" w:rsidRDefault="00997032">
      <w:bookmarkStart w:id="81" w:name="_GoBack"/>
      <w:bookmarkEnd w:id="81"/>
      <w:r>
        <w:rPr>
          <w:rFonts w:ascii="微软雅黑" w:hAnsi="微软雅黑" w:eastAsia="宋体"/>
          <w:color w:val="000000"/>
        </w:rPr>
        <w:t>37、</w:t>
      </w:r>
      <w:r w:rsidR="00D14DC4">
        <w:rPr>
          <w:rFonts w:hint="eastAsia" w:ascii="微软雅黑" w:hAnsi="微软雅黑" w:eastAsia="宋体"/>
          <w:color w:val="000000"/>
        </w:rPr>
        <w:t>答：优点：有效地解决了碎片问题；缺点：程序的最后一页会有浪费空间的现象并且不能应用在分段编写的、非连续存放的大型程序中。</w:t>
      </w:r>
    </w:p>
    <w:p w14:paraId="0BD0223C" w14:textId="2257EBAA" w:rsidR="005E192C" w:rsidRDefault="007347B6">
      <w:bookmarkStart w:id="82" w:name="_GoBack"/>
      <w:bookmarkEnd w:id="82"/>
      <w:r>
        <w:rPr>
          <w:rFonts w:ascii="微软雅黑" w:hAnsi="微软雅黑" w:eastAsia="宋体"/>
          <w:color w:val="000000"/>
        </w:rPr>
        <w:t>38、</w:t>
      </w:r>
      <w:r w:rsidR="000F1FCC">
        <w:rPr>
          <w:rFonts w:hint="eastAsia" w:ascii="微软雅黑" w:hAnsi="微软雅黑" w:eastAsia="宋体"/>
          <w:color w:val="000000"/>
        </w:rPr>
        <w:t>答：动态重定位是指在程序执行期间，随着每条指令和数据的访问，自动的、连续的进行映射。具体实现过程为：当某个进程取得</w:t>
      </w:r>
      <w:r w:rsidR="000F1FCC">
        <w:rPr>
          <w:rFonts w:ascii="微软雅黑" w:hAnsi="微软雅黑" w:eastAsia="宋体"/>
          <w:color w:val="000000"/>
        </w:rPr>
        <w:t>CPU控制权时，OS应负责把该作业程序在主存中的起始地址送入重定位寄存器中之后，每次访问存储器时，重定位寄存区的内容将被自动加到逻辑地址中区，经这样变换后，执行结果是正确的。</w:t>
      </w:r>
    </w:p>
    <w:p w14:paraId="5BC755BA" w14:textId="72967318" w:rsidR="005E192C" w:rsidRDefault="00547FFD">
      <w:bookmarkStart w:id="83" w:name="_GoBack"/>
      <w:bookmarkEnd w:id="83"/>
      <w:r>
        <w:rPr>
          <w:rFonts w:ascii="微软雅黑" w:hAnsi="微软雅黑" w:eastAsia="宋体"/>
          <w:color w:val="000000"/>
        </w:rPr>
        <w:t>39、</w:t>
      </w:r>
      <w:r w:rsidR="00EF48C1">
        <w:rPr>
          <w:rFonts w:hint="eastAsia" w:ascii="微软雅黑" w:hAnsi="微软雅黑" w:eastAsia="宋体"/>
          <w:color w:val="000000"/>
        </w:rPr>
        <w:t>答：（</w:t>
      </w:r>
      <w:r w:rsidR="00EF48C1">
        <w:rPr>
          <w:rFonts w:ascii="微软雅黑" w:hAnsi="微软雅黑" w:eastAsia="宋体"/>
          <w:color w:val="000000"/>
        </w:rPr>
        <w:t>1）作业调度是宏观调度，它决定了哪一个作业能进入主存.进程调度是微观调度，它决定各作业中的哪一个进程占有中央处理机.（2）作业调度是选符合条件的收容态作业装入内存.进程调度是从就绪态进程中选一个占用处理机.</w:t>
      </w:r>
    </w:p>
    <w:p w14:paraId="2C71C53B" w14:textId="0DE15639" w:rsidR="005E192C" w:rsidRDefault="00541388">
      <w:bookmarkStart w:id="84" w:name="_GoBack"/>
      <w:bookmarkEnd w:id="84"/>
      <w:r>
        <w:rPr>
          <w:rFonts w:ascii="微软雅黑" w:hAnsi="微软雅黑" w:eastAsia="宋体"/>
          <w:color w:val="000000"/>
        </w:rPr>
        <w:t>40、</w:t>
      </w:r>
      <w:r w:rsidR="0072409B">
        <w:rPr>
          <w:rFonts w:hint="eastAsia" w:ascii="微软雅黑" w:hAnsi="微软雅黑" w:eastAsia="宋体"/>
          <w:color w:val="000000"/>
        </w:rPr>
        <w:t>答：在每个进程中访问临界资源的那段程序叫临界区，进程进入临界区的调度原则是：如果有若干进程要求进入空闲的临界区一次仅允许一个进程进②任何时候，处于临界区内的进程不可多于一个</w:t>
      </w:r>
      <w:r w:rsidR="0072409B">
        <w:rPr>
          <w:rFonts w:ascii="微软雅黑" w:hAnsi="微软雅黑" w:eastAsia="宋体"/>
          <w:color w:val="000000"/>
        </w:rPr>
        <w:t>.如已有进程进入自己的临界区，则其它所有试图进入临界区的进程必须等待③ 进入临界区的进程要在有限时间内退出，以便其它进程能及时进入自己的临界区④如果进程不能进入自己的临界区，则应让出CPU，避免进程出现"忙等"现象.</w:t>
      </w:r>
    </w:p>
    <w:p w14:paraId="1F3FE535" w14:textId="4310ADD3" w:rsidR="005E192C" w:rsidRDefault="00854453">
      <w:bookmarkStart w:id="85" w:name="_GoBack"/>
      <w:bookmarkEnd w:id="85"/>
      <w:r>
        <w:rPr>
          <w:rFonts w:ascii="微软雅黑" w:hAnsi="微软雅黑" w:eastAsia="宋体"/>
          <w:color w:val="000000"/>
        </w:rPr>
        <w:t>41、</w:t>
      </w:r>
      <w:r w:rsidR="00EA6212">
        <w:rPr>
          <w:rFonts w:hint="eastAsia" w:ascii="微软雅黑" w:hAnsi="微软雅黑" w:eastAsia="宋体"/>
          <w:color w:val="000000"/>
        </w:rPr>
        <w:t>答：如果将生产者执行的两个</w:t>
      </w:r>
      <w:r w:rsidR="00EA6212">
        <w:rPr>
          <w:rFonts w:ascii="微软雅黑" w:hAnsi="微软雅黑" w:eastAsia="宋体"/>
          <w:color w:val="000000"/>
        </w:rPr>
        <w:t>P操作顺序颠倒，会产生死锁。因为，在这种情况下，当缓冲区都为满时，生产者仍可顺利执行P（mutex）操作，于是它获得了对缓冲区的存取控制权。然后，当它执行P（mutex）操作时，由于没有空缓冲区它被挂起。能够将这个生产者进程释放的唯一途径是消费者从缓冲区取出了一个产品，并执行V（mutex）操作。但在此时，由于缓冲区已被挂起的生产者所占有，所以没有一个消费者能够取得对缓冲区的存取控制权。因此，出现了生产者和消费者的互相死等的局面。</w:t>
      </w:r>
    </w:p>
    <w:p>
      <w:r>
        <w:rPr>
          <w:rFonts w:ascii="微软雅黑" w:hAnsi="微软雅黑" w:eastAsia="宋体"/>
          <w:b/>
          <w:color w:val="000000"/>
          <w:sz w:val="32"/>
        </w:rPr>
        <w:t>六、综合题</w:t>
      </w:r>
    </w:p>
    <w:p w14:paraId="0095C69A" w14:textId="4D4A9353" w:rsidR="00940C9B" w:rsidRDefault="00D03635" w:rsidP="00940C9B">
      <w:pPr>
        <w:autoSpaceDE w:val="0"/>
        <w:autoSpaceDN w:val="0"/>
        <w:adjustRightInd w:val="0"/>
        <w:spacing w:line="400" w:lineRule="exact"/>
        <w:rPr>
          <w:rFonts w:ascii="Times New Roman" w:hAnsi="Times New Roman" w:cs="Times New Roman"/>
          <w:kern w:val="0"/>
          <w:sz w:val="24"/>
          <w:szCs w:val="24"/>
          <w:lang w:val="zh-CN"/>
        </w:rPr>
      </w:pPr>
      <w:bookmarkStart w:id="86" w:name="_GoBack"/>
      <w:bookmarkEnd w:id="86"/>
      <w:r>
        <w:rPr>
          <w:rFonts w:ascii="微软雅黑" w:hAnsi="微软雅黑" w:cs="Times New Roman" w:hint="eastAsia" w:eastAsia="宋体"/>
          <w:color w:val="000000"/>
          <w:kern w:val="0"/>
          <w:sz w:val="24"/>
          <w:szCs w:val="24"/>
          <w:lang w:val="zh-CN"/>
        </w:rPr>
        <w:t>42</w:t>
      </w:r>
      <w:r>
        <w:rPr>
          <w:rFonts w:ascii="微软雅黑" w:hAnsi="微软雅黑" w:cs="Times New Roman" w:hint="eastAsia" w:eastAsia="宋体"/>
          <w:color w:val="000000"/>
          <w:kern w:val="0"/>
          <w:sz w:val="24"/>
          <w:szCs w:val="24"/>
          <w:lang w:val="zh-CN"/>
        </w:rPr>
        <w:t>、</w:t>
      </w:r>
      <w:r w:rsidR="00940C9B">
        <w:rPr>
          <w:rFonts w:ascii="微软雅黑" w:hAnsi="微软雅黑" w:cs="Times New Roman" w:eastAsia="宋体"/>
          <w:color w:val="000000"/>
          <w:kern w:val="0"/>
          <w:sz w:val="24"/>
          <w:szCs w:val="24"/>
          <w:lang w:val="zh-CN"/>
        </w:rPr>
        <w:t>【解析】</w:t>
      </w:r>
    </w:p>
    <w:p w14:paraId="4BAE5A81" w14:textId="2CCA6847" w:rsidR="001B3487" w:rsidRDefault="00940C9B" w:rsidP="00940C9B">
      <w:pPr>
        <w:autoSpaceDE w:val="0"/>
        <w:autoSpaceDN w:val="0"/>
        <w:adjustRightInd w:val="0"/>
        <w:spacing w:line="400" w:lineRule="exact"/>
      </w:pPr>
      <w:r>
        <w:rPr>
          <w:rFonts w:ascii="微软雅黑" w:hAnsi="微软雅黑" w:cs="Times New Roman" w:eastAsia="宋体"/>
          <w:color w:val="000000"/>
          <w:kern w:val="0"/>
          <w:sz w:val="24"/>
          <w:szCs w:val="24"/>
          <w:lang w:val="zh-CN"/>
        </w:rPr>
        <w:t>可设计两个优先级队列。分时作业进入高优先级队列，采用短时间片的时间轮转法调度。当高优先级队列空时，调度低优先级的成批作业，并给予较长的时间片。</w:t>
      </w:r>
    </w:p>
    <w:p w14:paraId="37B6B7BB" w14:textId="62EC1698" w:rsidR="00CF4181" w:rsidRDefault="00C85CC6" w:rsidP="00CF4181">
      <w:pPr>
        <w:autoSpaceDE w:val="0"/>
        <w:autoSpaceDN w:val="0"/>
        <w:adjustRightInd w:val="0"/>
        <w:spacing w:line="400" w:lineRule="exact"/>
        <w:rPr>
          <w:rFonts w:ascii="Times New Roman" w:hAnsi="Times New Roman" w:cs="Times New Roman"/>
          <w:kern w:val="0"/>
          <w:sz w:val="24"/>
          <w:szCs w:val="24"/>
          <w:lang w:val="zh-CN"/>
        </w:rPr>
      </w:pPr>
      <w:bookmarkStart w:id="87" w:name="_GoBack"/>
      <w:bookmarkEnd w:id="87"/>
      <w:r>
        <w:rPr>
          <w:rFonts w:ascii="微软雅黑" w:hAnsi="微软雅黑" w:cs="Times New Roman" w:hint="eastAsia" w:eastAsia="宋体"/>
          <w:color w:val="000000"/>
          <w:kern w:val="0"/>
          <w:sz w:val="24"/>
          <w:szCs w:val="24"/>
          <w:lang w:val="zh-CN"/>
        </w:rPr>
        <w:t>43</w:t>
      </w:r>
      <w:r>
        <w:rPr>
          <w:rFonts w:ascii="微软雅黑" w:hAnsi="微软雅黑" w:cs="Times New Roman" w:hint="eastAsia" w:eastAsia="宋体"/>
          <w:color w:val="000000"/>
          <w:kern w:val="0"/>
          <w:sz w:val="24"/>
          <w:szCs w:val="24"/>
          <w:lang w:val="zh-CN"/>
        </w:rPr>
        <w:t>、</w:t>
      </w:r>
      <w:r w:rsidR="00CF4181">
        <w:rPr>
          <w:rFonts w:ascii="微软雅黑" w:hAnsi="微软雅黑" w:cs="Times New Roman" w:eastAsia="宋体"/>
          <w:color w:val="000000"/>
          <w:kern w:val="0"/>
          <w:sz w:val="24"/>
          <w:szCs w:val="24"/>
          <w:lang w:val="zh-CN"/>
        </w:rPr>
        <w:t>【解析】</w:t>
      </w:r>
    </w:p>
    <w:p w14:paraId="77B350E1"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）已知页面大小</w:t>
      </w:r>
      <w:r>
        <w:rPr>
          <w:rFonts w:ascii="微软雅黑" w:hAnsi="微软雅黑" w:cs="Times New Roman" w:eastAsia="宋体"/>
          <w:color w:val="000000"/>
          <w:kern w:val="0"/>
          <w:sz w:val="24"/>
          <w:szCs w:val="24"/>
          <w:lang w:val="zh-CN"/>
        </w:rPr>
        <w:t>4KB=2</w:t>
      </w:r>
      <w:r w:rsidRPr="003D1383">
        <w:rPr>
          <w:rFonts w:ascii="微软雅黑" w:hAnsi="微软雅黑" w:cs="Times New Roman" w:eastAsia="宋体"/>
          <w:color w:val="000000"/>
          <w:kern w:val="0"/>
          <w:sz w:val="24"/>
          <w:szCs w:val="24"/>
          <w:vertAlign w:val="superscript"/>
          <w:lang w:val="zh-CN"/>
        </w:rPr>
        <w:t>12</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，即页内偏移量的位数为</w:t>
      </w:r>
      <w:r>
        <w:rPr>
          <w:rFonts w:ascii="微软雅黑" w:hAnsi="微软雅黑" w:cs="Times New Roman" w:eastAsia="宋体"/>
          <w:color w:val="000000"/>
          <w:kern w:val="0"/>
          <w:sz w:val="24"/>
          <w:szCs w:val="24"/>
          <w:lang w:val="zh-CN"/>
        </w:rPr>
        <w:t>12</w:t>
      </w:r>
      <w:r>
        <w:rPr>
          <w:rFonts w:ascii="微软雅黑" w:hAnsi="微软雅黑" w:cs="Times New Roman" w:eastAsia="宋体"/>
          <w:color w:val="000000"/>
          <w:kern w:val="0"/>
          <w:sz w:val="24"/>
          <w:szCs w:val="24"/>
          <w:lang w:val="zh-CN"/>
        </w:rPr>
        <w:t>。采用</w:t>
      </w:r>
      <w:r>
        <w:rPr>
          <w:rFonts w:ascii="微软雅黑" w:hAnsi="微软雅黑" w:cs="Times New Roman" w:eastAsia="宋体"/>
          <w:color w:val="000000"/>
          <w:kern w:val="0"/>
          <w:sz w:val="24"/>
          <w:szCs w:val="24"/>
          <w:lang w:val="zh-CN"/>
        </w:rPr>
        <w:t>48</w:t>
      </w:r>
      <w:r>
        <w:rPr>
          <w:rFonts w:ascii="微软雅黑" w:hAnsi="微软雅黑" w:cs="Times New Roman" w:eastAsia="宋体"/>
          <w:color w:val="000000"/>
          <w:kern w:val="0"/>
          <w:sz w:val="24"/>
          <w:szCs w:val="24"/>
          <w:lang w:val="zh-CN"/>
        </w:rPr>
        <w:t>位虚拟地址，故虚页号为</w:t>
      </w:r>
      <w:r>
        <w:rPr>
          <w:rFonts w:ascii="微软雅黑" w:hAnsi="微软雅黑" w:cs="Times New Roman" w:eastAsia="宋体"/>
          <w:color w:val="000000"/>
          <w:kern w:val="0"/>
          <w:sz w:val="24"/>
          <w:szCs w:val="24"/>
          <w:lang w:val="zh-CN"/>
        </w:rPr>
        <w:t>48-12=36</w:t>
      </w:r>
      <w:r>
        <w:rPr>
          <w:rFonts w:ascii="微软雅黑" w:hAnsi="微软雅黑" w:cs="Times New Roman" w:eastAsia="宋体"/>
          <w:color w:val="000000"/>
          <w:kern w:val="0"/>
          <w:sz w:val="24"/>
          <w:szCs w:val="24"/>
          <w:lang w:val="zh-CN"/>
        </w:rPr>
        <w:t>位。页表项的大小为</w:t>
      </w:r>
      <w:r>
        <w:rPr>
          <w:rFonts w:ascii="微软雅黑" w:hAnsi="微软雅黑" w:cs="Times New Roman" w:eastAsia="宋体"/>
          <w:color w:val="000000"/>
          <w:kern w:val="0"/>
          <w:sz w:val="24"/>
          <w:szCs w:val="24"/>
          <w:lang w:val="zh-CN"/>
        </w:rPr>
        <w:t>8B</w:t>
      </w:r>
      <w:r>
        <w:rPr>
          <w:rFonts w:ascii="微软雅黑" w:hAnsi="微软雅黑" w:cs="Times New Roman" w:eastAsia="宋体"/>
          <w:color w:val="000000"/>
          <w:kern w:val="0"/>
          <w:sz w:val="24"/>
          <w:szCs w:val="24"/>
          <w:lang w:val="zh-CN"/>
        </w:rPr>
        <w:t>，则每页可容纳</w:t>
      </w:r>
      <w:r>
        <w:rPr>
          <w:rFonts w:ascii="微软雅黑" w:hAnsi="微软雅黑" w:cs="Times New Roman" w:eastAsia="宋体"/>
          <w:color w:val="000000"/>
          <w:kern w:val="0"/>
          <w:sz w:val="24"/>
          <w:szCs w:val="24"/>
          <w:lang w:val="zh-CN"/>
        </w:rPr>
        <w:t>4KB/8B=512=2</w:t>
      </w:r>
      <w:r w:rsidRPr="004D3ACD">
        <w:rPr>
          <w:rFonts w:ascii="微软雅黑" w:hAnsi="微软雅黑" w:cs="Times New Roman" w:eastAsia="宋体"/>
          <w:color w:val="000000"/>
          <w:kern w:val="0"/>
          <w:sz w:val="24"/>
          <w:szCs w:val="24"/>
          <w:vertAlign w:val="superscript"/>
          <w:lang w:val="zh-CN"/>
        </w:rPr>
        <w:t>9</w:t>
      </w:r>
      <w:r>
        <w:rPr>
          <w:rFonts w:ascii="微软雅黑" w:hAnsi="微软雅黑" w:cs="Times New Roman" w:eastAsia="宋体"/>
          <w:color w:val="000000"/>
          <w:kern w:val="0"/>
          <w:sz w:val="24"/>
          <w:szCs w:val="24"/>
          <w:lang w:val="zh-CN"/>
        </w:rPr>
        <w:t>项。那么所需多级页表的级数</w:t>
      </w:r>
      <w:r>
        <w:rPr>
          <w:rFonts w:ascii="微软雅黑" w:hAnsi="微软雅黑" w:cs="Times New Roman" w:eastAsia="宋体"/>
          <w:color w:val="000000"/>
          <w:kern w:val="0"/>
          <w:sz w:val="24"/>
          <w:szCs w:val="24"/>
          <w:lang w:val="zh-CN"/>
        </w:rPr>
        <w:t>36/9=4</w:t>
      </w:r>
      <w:r>
        <w:rPr>
          <w:rFonts w:ascii="微软雅黑" w:hAnsi="微软雅黑" w:cs="Times New Roman" w:eastAsia="宋体"/>
          <w:color w:val="000000"/>
          <w:kern w:val="0"/>
          <w:sz w:val="24"/>
          <w:szCs w:val="24"/>
          <w:lang w:val="zh-CN"/>
        </w:rPr>
        <w:t>，故应采用</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级页表。</w:t>
      </w:r>
    </w:p>
    <w:p w14:paraId="3532C0AC"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）系统进行页面访问操作时，首先读取页面对应的页表项，有</w:t>
      </w:r>
      <w:r>
        <w:rPr>
          <w:rFonts w:ascii="微软雅黑" w:hAnsi="微软雅黑" w:cs="Times New Roman" w:eastAsia="宋体"/>
          <w:color w:val="000000"/>
          <w:kern w:val="0"/>
          <w:sz w:val="24"/>
          <w:szCs w:val="24"/>
          <w:lang w:val="zh-CN"/>
        </w:rPr>
        <w:t>98%</w:t>
      </w:r>
      <w:r>
        <w:rPr>
          <w:rFonts w:ascii="微软雅黑" w:hAnsi="微软雅黑" w:cs="Times New Roman" w:eastAsia="宋体"/>
          <w:color w:val="000000"/>
          <w:kern w:val="0"/>
          <w:sz w:val="24"/>
          <w:szCs w:val="24"/>
          <w:lang w:val="zh-CN"/>
        </w:rPr>
        <w:t>的概率可以在</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中直接读取到（</w:t>
      </w:r>
      <w:r>
        <w:rPr>
          <w:rFonts w:ascii="微软雅黑" w:hAnsi="微软雅黑" w:cs="Times New Roman" w:eastAsia="宋体"/>
          <w:color w:val="000000"/>
          <w:kern w:val="0"/>
          <w:sz w:val="24"/>
          <w:szCs w:val="24"/>
          <w:lang w:val="zh-CN"/>
        </w:rPr>
        <w:t>10ns</w:t>
      </w:r>
      <w:r>
        <w:rPr>
          <w:rFonts w:ascii="微软雅黑" w:hAnsi="微软雅黑" w:cs="Times New Roman" w:eastAsia="宋体"/>
          <w:color w:val="000000"/>
          <w:kern w:val="0"/>
          <w:sz w:val="24"/>
          <w:szCs w:val="24"/>
          <w:lang w:val="zh-CN"/>
        </w:rPr>
        <w:t>），然后进行地址变换，访问内存读取页面（</w:t>
      </w:r>
      <w:r>
        <w:rPr>
          <w:rFonts w:ascii="微软雅黑" w:hAnsi="微软雅黑" w:cs="Times New Roman" w:eastAsia="宋体"/>
          <w:color w:val="000000"/>
          <w:kern w:val="0"/>
          <w:sz w:val="24"/>
          <w:szCs w:val="24"/>
          <w:lang w:val="zh-CN"/>
        </w:rPr>
        <w:t>100ns</w:t>
      </w:r>
      <w:r>
        <w:rPr>
          <w:rFonts w:ascii="微软雅黑" w:hAnsi="微软雅黑" w:cs="Times New Roman" w:eastAsia="宋体"/>
          <w:color w:val="000000"/>
          <w:kern w:val="0"/>
          <w:sz w:val="24"/>
          <w:szCs w:val="24"/>
          <w:lang w:val="zh-CN"/>
        </w:rPr>
        <w:t>），所需时间为</w:t>
      </w:r>
      <w:r>
        <w:rPr>
          <w:rFonts w:ascii="微软雅黑" w:hAnsi="微软雅黑" w:cs="Times New Roman" w:eastAsia="宋体"/>
          <w:color w:val="000000"/>
          <w:kern w:val="0"/>
          <w:sz w:val="24"/>
          <w:szCs w:val="24"/>
          <w:lang w:val="zh-CN"/>
        </w:rPr>
        <w:t>10ns+100ns=110ns</w:t>
      </w:r>
      <w:r>
        <w:rPr>
          <w:rFonts w:ascii="微软雅黑" w:hAnsi="微软雅黑" w:cs="Times New Roman" w:eastAsia="宋体"/>
          <w:color w:val="000000"/>
          <w:kern w:val="0"/>
          <w:sz w:val="24"/>
          <w:szCs w:val="24"/>
          <w:lang w:val="zh-CN"/>
        </w:rPr>
        <w:t>。如</w:t>
      </w:r>
      <w:r>
        <w:rPr>
          <w:rFonts w:ascii="微软雅黑" w:hAnsi="微软雅黑" w:cs="Times New Roman" w:eastAsia="宋体"/>
          <w:color w:val="000000"/>
          <w:kern w:val="0"/>
          <w:sz w:val="24"/>
          <w:szCs w:val="24"/>
          <w:lang w:val="zh-CN"/>
        </w:rPr>
        <w:t xml:space="preserve"> TLB</w:t>
      </w:r>
      <w:r>
        <w:rPr>
          <w:rFonts w:ascii="微软雅黑" w:hAnsi="微软雅黑" w:cs="Times New Roman" w:eastAsia="宋体"/>
          <w:color w:val="000000"/>
          <w:kern w:val="0"/>
          <w:sz w:val="24"/>
          <w:szCs w:val="24"/>
          <w:lang w:val="zh-CN"/>
        </w:rPr>
        <w:t>未命中（</w:t>
      </w:r>
      <w:r>
        <w:rPr>
          <w:rFonts w:ascii="微软雅黑" w:hAnsi="微软雅黑" w:cs="Times New Roman" w:eastAsia="宋体"/>
          <w:color w:val="000000"/>
          <w:kern w:val="0"/>
          <w:sz w:val="24"/>
          <w:szCs w:val="24"/>
          <w:lang w:val="zh-CN"/>
        </w:rPr>
        <w:t>10ns</w:t>
      </w:r>
      <w:r>
        <w:rPr>
          <w:rFonts w:ascii="微软雅黑" w:hAnsi="微软雅黑" w:cs="Times New Roman" w:eastAsia="宋体"/>
          <w:color w:val="000000"/>
          <w:kern w:val="0"/>
          <w:sz w:val="24"/>
          <w:szCs w:val="24"/>
          <w:lang w:val="zh-CN"/>
        </w:rPr>
        <w:t>），则要通过次内存访问来读取页表项（</w:t>
      </w:r>
      <w:r>
        <w:rPr>
          <w:rFonts w:ascii="微软雅黑" w:hAnsi="微软雅黑" w:cs="Times New Roman" w:eastAsia="宋体"/>
          <w:color w:val="000000"/>
          <w:kern w:val="0"/>
          <w:sz w:val="24"/>
          <w:szCs w:val="24"/>
          <w:lang w:val="zh-CN"/>
        </w:rPr>
        <w:t>100ns</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地址变换后，再访问内存（</w:t>
      </w:r>
      <w:r>
        <w:rPr>
          <w:rFonts w:ascii="微软雅黑" w:hAnsi="微软雅黑" w:cs="Times New Roman" w:eastAsia="宋体"/>
          <w:color w:val="000000"/>
          <w:kern w:val="0"/>
          <w:sz w:val="24"/>
          <w:szCs w:val="24"/>
          <w:lang w:val="zh-CN"/>
        </w:rPr>
        <w:t>100ns</w:t>
      </w:r>
      <w:r>
        <w:rPr>
          <w:rFonts w:ascii="微软雅黑" w:hAnsi="微软雅黑" w:cs="Times New Roman" w:eastAsia="宋体"/>
          <w:color w:val="000000"/>
          <w:kern w:val="0"/>
          <w:sz w:val="24"/>
          <w:szCs w:val="24"/>
          <w:lang w:val="zh-CN"/>
        </w:rPr>
        <w:t>），因</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访问失败后才开始访问内存，因此所需时间为，</w:t>
      </w:r>
      <w:r>
        <w:rPr>
          <w:rFonts w:ascii="微软雅黑" w:hAnsi="微软雅黑" w:cs="Times New Roman" w:eastAsia="宋体"/>
          <w:color w:val="000000"/>
          <w:kern w:val="0"/>
          <w:sz w:val="24"/>
          <w:szCs w:val="24"/>
          <w:lang w:val="zh-CN"/>
        </w:rPr>
        <w:t>10ns+100ns+100ns=210ns.</w:t>
      </w:r>
    </w:p>
    <w:p w14:paraId="771666EA"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页表平均访问时间为</w:t>
      </w:r>
    </w:p>
    <w:p w14:paraId="31771672"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[98%</w:t>
      </w:r>
      <w:bookmarkStart w:id="88" w:name="_Hlk113215955"/>
      <m:oMath>
        <m:r>
          <w:rPr>
            <w:rFonts w:ascii="Cambria Math" w:hAnsi="Cambria Math" w:cs="Times New Roman"/>
            <w:kern w:val="0"/>
            <w:sz w:val="24"/>
            <w:szCs w:val="24"/>
            <w:lang w:val="zh-CN"/>
          </w:rPr>
          <m:t>×</m:t>
        </m:r>
      </m:oMath>
      <w:bookmarkEnd w:id="88"/>
      <w:r>
        <w:rPr>
          <w:rFonts w:ascii="微软雅黑" w:hAnsi="微软雅黑" w:cs="Times New Roman" w:eastAsia="宋体"/>
          <w:color w:val="000000"/>
          <w:kern w:val="0"/>
          <w:sz w:val="24"/>
          <w:szCs w:val="24"/>
          <w:lang w:val="zh-CN"/>
        </w:rPr>
        <w:t>110</w:t>
      </w: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1-98%</w:t>
      </w:r>
      <w:r>
        <w:rPr>
          <w:rFonts w:ascii="微软雅黑" w:hAnsi="微软雅黑" w:cs="Times New Roman" w:eastAsia="宋体"/>
          <w:color w:val="000000"/>
          <w:kern w:val="0"/>
          <w:sz w:val="24"/>
          <w:szCs w:val="24"/>
          <w:lang w:val="zh-CN"/>
        </w:rPr>
        <w:t>）</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210]ns=112ns</w:t>
      </w:r>
    </w:p>
    <w:p w14:paraId="40A4DB92"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）级页表的情况下，</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命中的访问时间还是</w:t>
      </w:r>
      <w:r>
        <w:rPr>
          <w:rFonts w:ascii="微软雅黑" w:hAnsi="微软雅黑" w:cs="Times New Roman" w:eastAsia="宋体"/>
          <w:color w:val="000000"/>
          <w:kern w:val="0"/>
          <w:sz w:val="24"/>
          <w:szCs w:val="24"/>
          <w:lang w:val="zh-CN"/>
        </w:rPr>
        <w:t>110ns</w:t>
      </w:r>
      <w:r>
        <w:rPr>
          <w:rFonts w:ascii="微软雅黑" w:hAnsi="微软雅黑" w:cs="Times New Roman" w:eastAsia="宋体"/>
          <w:color w:val="000000"/>
          <w:kern w:val="0"/>
          <w:sz w:val="24"/>
          <w:szCs w:val="24"/>
          <w:lang w:val="zh-CN"/>
        </w:rPr>
        <w:t>，未命中的访问时间加上一次内存访问时间，即</w:t>
      </w:r>
      <w:r>
        <w:rPr>
          <w:rFonts w:ascii="微软雅黑" w:hAnsi="微软雅黑" w:cs="Times New Roman" w:eastAsia="宋体"/>
          <w:color w:val="000000"/>
          <w:kern w:val="0"/>
          <w:sz w:val="24"/>
          <w:szCs w:val="24"/>
          <w:lang w:val="zh-CN"/>
        </w:rPr>
        <w:t>210ns+100ns=310ns</w:t>
      </w:r>
      <w:r>
        <w:rPr>
          <w:rFonts w:ascii="微软雅黑" w:hAnsi="微软雅黑" w:cs="Times New Roman" w:eastAsia="宋体"/>
          <w:color w:val="000000"/>
          <w:kern w:val="0"/>
          <w:sz w:val="24"/>
          <w:szCs w:val="24"/>
          <w:lang w:val="zh-CN"/>
        </w:rPr>
        <w:t>，那么平均访问</w:t>
      </w:r>
      <w:r>
        <w:rPr>
          <w:rFonts w:ascii="微软雅黑" w:hAnsi="微软雅黑" w:cs="Times New Roman" w:hint="eastAsia" w:eastAsia="宋体"/>
          <w:color w:val="000000"/>
          <w:kern w:val="0"/>
          <w:sz w:val="24"/>
          <w:szCs w:val="24"/>
          <w:lang w:val="zh-CN"/>
        </w:rPr>
        <w:t>时间</w:t>
      </w:r>
      <w:r>
        <w:rPr>
          <w:rFonts w:ascii="微软雅黑" w:hAnsi="微软雅黑" w:cs="Times New Roman" w:eastAsia="宋体"/>
          <w:color w:val="000000"/>
          <w:kern w:val="0"/>
          <w:sz w:val="24"/>
          <w:szCs w:val="24"/>
          <w:lang w:val="zh-CN"/>
        </w:rPr>
        <w:t>为</w:t>
      </w:r>
    </w:p>
    <w:p w14:paraId="0F8846CF"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[98%</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110+</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1-98%</w:t>
      </w:r>
      <w:r>
        <w:rPr>
          <w:rFonts w:ascii="微软雅黑" w:hAnsi="微软雅黑" w:cs="Times New Roman" w:eastAsia="宋体"/>
          <w:color w:val="000000"/>
          <w:kern w:val="0"/>
          <w:sz w:val="24"/>
          <w:szCs w:val="24"/>
          <w:lang w:val="zh-CN"/>
        </w:rPr>
        <w:t>）</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310]ns=114ns</w:t>
      </w:r>
    </w:p>
    <w:p w14:paraId="7A1133B6"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）本问是在第</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）小题的基础上提出的，假设快表命中率为</w:t>
      </w:r>
      <w:r>
        <w:rPr>
          <w:rFonts w:ascii="微软雅黑" w:hAnsi="微软雅黑" w:cs="Times New Roman" w:eastAsia="宋体"/>
          <w:color w:val="000000"/>
          <w:kern w:val="0"/>
          <w:sz w:val="24"/>
          <w:szCs w:val="24"/>
          <w:lang w:val="zh-CN"/>
        </w:rPr>
        <w:t>p</w:t>
      </w:r>
      <w:r>
        <w:rPr>
          <w:rFonts w:ascii="微软雅黑" w:hAnsi="微软雅黑" w:cs="Times New Roman" w:eastAsia="宋体"/>
          <w:color w:val="000000"/>
          <w:kern w:val="0"/>
          <w:sz w:val="24"/>
          <w:szCs w:val="24"/>
          <w:lang w:val="zh-CN"/>
        </w:rPr>
        <w:t>，则应满足</w:t>
      </w:r>
    </w:p>
    <w:p w14:paraId="00F9B605"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[p</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110+</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1-p</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310]ns</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120ns</w:t>
      </w:r>
      <w:r>
        <w:rPr>
          <w:rFonts w:ascii="微软雅黑" w:hAnsi="微软雅黑" w:cs="Times New Roman" w:eastAsia="宋体"/>
          <w:color w:val="000000"/>
          <w:kern w:val="0"/>
          <w:sz w:val="24"/>
          <w:szCs w:val="24"/>
          <w:lang w:val="zh-CN"/>
        </w:rPr>
        <w:t>求解不等式，得</w:t>
      </w:r>
      <w:r>
        <w:rPr>
          <w:rFonts w:ascii="微软雅黑" w:hAnsi="微软雅黑" w:cs="Times New Roman" w:eastAsia="宋体"/>
          <w:color w:val="000000"/>
          <w:kern w:val="0"/>
          <w:sz w:val="24"/>
          <w:szCs w:val="24"/>
          <w:lang w:val="zh-CN"/>
        </w:rPr>
        <w:t>p=95%</w:t>
      </w:r>
      <w:r>
        <w:rPr>
          <w:rFonts w:ascii="微软雅黑" w:hAnsi="微软雅黑" w:cs="Times New Roman" w:eastAsia="宋体"/>
          <w:color w:val="000000"/>
          <w:kern w:val="0"/>
          <w:sz w:val="24"/>
          <w:szCs w:val="24"/>
          <w:lang w:val="zh-CN"/>
        </w:rPr>
        <w:t>。</w:t>
      </w:r>
    </w:p>
    <w:p w14:paraId="06C89CAF"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）系统采用</w:t>
      </w:r>
      <w:r>
        <w:rPr>
          <w:rFonts w:ascii="微软雅黑" w:hAnsi="微软雅黑" w:cs="Times New Roman" w:eastAsia="宋体"/>
          <w:color w:val="000000"/>
          <w:kern w:val="0"/>
          <w:sz w:val="24"/>
          <w:szCs w:val="24"/>
          <w:lang w:val="zh-CN"/>
        </w:rPr>
        <w:t>48</w:t>
      </w:r>
      <w:r>
        <w:rPr>
          <w:rFonts w:ascii="微软雅黑" w:hAnsi="微软雅黑" w:cs="Times New Roman" w:eastAsia="宋体"/>
          <w:color w:val="000000"/>
          <w:kern w:val="0"/>
          <w:sz w:val="24"/>
          <w:szCs w:val="24"/>
          <w:lang w:val="zh-CN"/>
        </w:rPr>
        <w:t>位虚拟地址，虚拟地址空间为</w:t>
      </w:r>
      <w:r>
        <w:rPr>
          <w:rFonts w:ascii="微软雅黑" w:hAnsi="微软雅黑" w:cs="Times New Roman" w:eastAsia="宋体"/>
          <w:color w:val="000000"/>
          <w:kern w:val="0"/>
          <w:sz w:val="24"/>
          <w:szCs w:val="24"/>
          <w:lang w:val="zh-CN"/>
        </w:rPr>
        <w:t>2</w:t>
      </w:r>
      <w:r w:rsidRPr="00CC7AEE">
        <w:rPr>
          <w:rFonts w:ascii="微软雅黑" w:hAnsi="微软雅黑" w:cs="Times New Roman" w:eastAsia="宋体"/>
          <w:color w:val="000000"/>
          <w:kern w:val="0"/>
          <w:sz w:val="24"/>
          <w:szCs w:val="24"/>
          <w:vertAlign w:val="superscript"/>
          <w:lang w:val="zh-CN"/>
        </w:rPr>
        <w:t>48</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，每段最大为</w:t>
      </w:r>
      <w:r>
        <w:rPr>
          <w:rFonts w:ascii="微软雅黑" w:hAnsi="微软雅黑" w:cs="Times New Roman" w:eastAsia="宋体"/>
          <w:color w:val="000000"/>
          <w:kern w:val="0"/>
          <w:sz w:val="24"/>
          <w:szCs w:val="24"/>
          <w:lang w:val="zh-CN"/>
        </w:rPr>
        <w:t>4GB.</w:t>
      </w:r>
      <w:r>
        <w:rPr>
          <w:rFonts w:ascii="微软雅黑" w:hAnsi="微软雅黑" w:cs="Times New Roman" w:eastAsia="宋体"/>
          <w:color w:val="000000"/>
          <w:kern w:val="0"/>
          <w:sz w:val="24"/>
          <w:szCs w:val="24"/>
          <w:lang w:val="zh-CN"/>
        </w:rPr>
        <w:t>那么最大段数</w:t>
      </w:r>
      <w:r>
        <w:rPr>
          <w:rFonts w:ascii="微软雅黑" w:hAnsi="微软雅黑" w:cs="Times New Roman" w:eastAsia="宋体"/>
          <w:color w:val="000000"/>
          <w:kern w:val="0"/>
          <w:sz w:val="24"/>
          <w:szCs w:val="24"/>
          <w:lang w:val="zh-CN"/>
        </w:rPr>
        <w:t>=2</w:t>
      </w:r>
      <w:r w:rsidRPr="00CC7AEE">
        <w:rPr>
          <w:rFonts w:ascii="微软雅黑" w:hAnsi="微软雅黑" w:cs="Times New Roman" w:eastAsia="宋体"/>
          <w:color w:val="000000"/>
          <w:kern w:val="0"/>
          <w:sz w:val="24"/>
          <w:szCs w:val="24"/>
          <w:vertAlign w:val="superscript"/>
          <w:lang w:val="zh-CN"/>
        </w:rPr>
        <w:t>48</w:t>
      </w:r>
      <w:r>
        <w:rPr>
          <w:rFonts w:ascii="微软雅黑" w:hAnsi="微软雅黑" w:cs="Times New Roman" w:eastAsia="宋体"/>
          <w:color w:val="000000"/>
          <w:kern w:val="0"/>
          <w:sz w:val="24"/>
          <w:szCs w:val="24"/>
          <w:lang w:val="zh-CN"/>
        </w:rPr>
        <w:t>B/4GB=2</w:t>
      </w:r>
      <w:r w:rsidRPr="00CC7AEE">
        <w:rPr>
          <w:rFonts w:ascii="微软雅黑" w:hAnsi="微软雅黑" w:cs="Times New Roman" w:eastAsia="宋体"/>
          <w:color w:val="000000"/>
          <w:kern w:val="0"/>
          <w:sz w:val="24"/>
          <w:szCs w:val="24"/>
          <w:vertAlign w:val="superscript"/>
          <w:lang w:val="zh-CN"/>
        </w:rPr>
        <w:t>16</w:t>
      </w:r>
      <w:r>
        <w:rPr>
          <w:rFonts w:ascii="微软雅黑" w:hAnsi="微软雅黑" w:cs="Times New Roman" w:eastAsia="宋体"/>
          <w:color w:val="000000"/>
          <w:kern w:val="0"/>
          <w:sz w:val="24"/>
          <w:szCs w:val="24"/>
          <w:lang w:val="zh-CN"/>
        </w:rPr>
        <w:t>=65536.</w:t>
      </w:r>
    </w:p>
    <w:p w14:paraId="592FA843" w14:textId="77777777" w:rsidR="00CF4181" w:rsidRDefault="00CF4181" w:rsidP="00CF418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4GB=2</w:t>
      </w:r>
      <w:r w:rsidRPr="00CC7AEE">
        <w:rPr>
          <w:rFonts w:ascii="微软雅黑" w:hAnsi="微软雅黑" w:cs="Times New Roman" w:eastAsia="宋体"/>
          <w:color w:val="000000"/>
          <w:kern w:val="0"/>
          <w:sz w:val="24"/>
          <w:szCs w:val="24"/>
          <w:vertAlign w:val="superscript"/>
          <w:lang w:val="zh-CN"/>
        </w:rPr>
        <w:t>32</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，即段内地址位数为</w:t>
      </w:r>
      <w:r>
        <w:rPr>
          <w:rFonts w:ascii="微软雅黑" w:hAnsi="微软雅黑" w:cs="Times New Roman" w:eastAsia="宋体"/>
          <w:color w:val="000000"/>
          <w:kern w:val="0"/>
          <w:sz w:val="24"/>
          <w:szCs w:val="24"/>
          <w:lang w:val="zh-CN"/>
        </w:rPr>
        <w:t>32</w:t>
      </w:r>
      <w:r>
        <w:rPr>
          <w:rFonts w:ascii="微软雅黑" w:hAnsi="微软雅黑" w:cs="Times New Roman" w:eastAsia="宋体"/>
          <w:color w:val="000000"/>
          <w:kern w:val="0"/>
          <w:sz w:val="24"/>
          <w:szCs w:val="24"/>
          <w:lang w:val="zh-CN"/>
        </w:rPr>
        <w:t>，段内采用多级页表，那么多级页表级数</w:t>
      </w:r>
      <m:oMath>
        <m:d>
          <m:dPr>
            <m:begChr m:val="⌈"/>
            <m:endChr m:val="⌉"/>
            <m:ctrlPr>
              <w:rPr>
                <w:rFonts w:ascii="Cambria Math" w:hAnsi="Cambria Math" w:cs="Times New Roman"/>
                <w:i/>
                <w:kern w:val="0"/>
                <w:sz w:val="24"/>
                <w:szCs w:val="24"/>
                <w:lang w:val="zh-CN"/>
              </w:rPr>
            </m:ctrlPr>
          </m:dPr>
          <m:e>
            <m:r>
              <m:rPr>
                <m:sty m:val="p"/>
              </m:rPr>
              <w:rPr>
                <w:rFonts w:ascii="Cambria Math" w:hAnsi="Cambria Math" w:cs="Times New Roman"/>
                <w:kern w:val="0"/>
                <w:sz w:val="24"/>
                <w:szCs w:val="24"/>
                <w:lang w:val="zh-CN"/>
              </w:rPr>
              <m:t>（</m:t>
            </m:r>
            <m:r>
              <m:rPr>
                <m:sty m:val="p"/>
              </m:rPr>
              <w:rPr>
                <w:rFonts w:ascii="Cambria Math" w:hAnsi="Cambria Math" w:cs="Times New Roman"/>
                <w:kern w:val="0"/>
                <w:sz w:val="24"/>
                <w:szCs w:val="24"/>
                <w:lang w:val="zh-CN"/>
              </w:rPr>
              <m:t>32-12</m:t>
            </m:r>
            <m:r>
              <m:rPr>
                <m:sty m:val="p"/>
              </m:rPr>
              <w:rPr>
                <w:rFonts w:ascii="Cambria Math" w:hAnsi="Cambria Math" w:cs="Times New Roman"/>
                <w:kern w:val="0"/>
                <w:sz w:val="24"/>
                <w:szCs w:val="24"/>
                <w:lang w:val="zh-CN"/>
              </w:rPr>
              <m:t>）</m:t>
            </m:r>
            <m:r>
              <m:rPr>
                <m:sty m:val="p"/>
              </m:rPr>
              <w:rPr>
                <w:rFonts w:ascii="Cambria Math" w:hAnsi="Cambria Math" w:cs="Times New Roman"/>
                <w:kern w:val="0"/>
                <w:sz w:val="24"/>
                <w:szCs w:val="24"/>
                <w:lang w:val="zh-CN"/>
              </w:rPr>
              <m:t>/9</m:t>
            </m:r>
          </m:e>
        </m:d>
      </m:oMath>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，故段内采用</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级页表。</w:t>
      </w:r>
    </w:p>
    <w:p w14:paraId="516383DF" w14:textId="77777777" w:rsidR="004F6DBC" w:rsidRDefault="004F6DBC"/>
    <w:p w14:paraId="4A3C89DB" w14:textId="66E6F107" w:rsidR="001D411E" w:rsidRDefault="001E6516" w:rsidP="001D411E">
      <w:pPr>
        <w:autoSpaceDE w:val="0"/>
        <w:autoSpaceDN w:val="0"/>
        <w:adjustRightInd w:val="0"/>
        <w:spacing w:line="400" w:lineRule="exact"/>
        <w:rPr>
          <w:rFonts w:ascii="Times New Roman" w:hAnsi="Times New Roman" w:cs="Times New Roman"/>
          <w:kern w:val="0"/>
          <w:sz w:val="24"/>
          <w:szCs w:val="24"/>
          <w:lang w:val="zh-CN"/>
        </w:rPr>
      </w:pPr>
      <w:bookmarkStart w:id="89" w:name="_GoBack"/>
      <w:bookmarkEnd w:id="89"/>
      <w:r>
        <w:rPr>
          <w:rFonts w:ascii="微软雅黑" w:hAnsi="微软雅黑" w:cs="Times New Roman" w:hint="eastAsia" w:eastAsia="宋体"/>
          <w:color w:val="000000"/>
          <w:kern w:val="0"/>
          <w:sz w:val="24"/>
          <w:szCs w:val="24"/>
          <w:lang w:val="zh-CN"/>
        </w:rPr>
        <w:t>44</w:t>
      </w:r>
      <w:r>
        <w:rPr>
          <w:rFonts w:ascii="微软雅黑" w:hAnsi="微软雅黑" w:cs="Times New Roman" w:hint="eastAsia" w:eastAsia="宋体"/>
          <w:color w:val="000000"/>
          <w:kern w:val="0"/>
          <w:sz w:val="24"/>
          <w:szCs w:val="24"/>
          <w:lang w:val="zh-CN"/>
        </w:rPr>
        <w:t>、</w:t>
      </w:r>
      <w:r w:rsidR="001D411E">
        <w:rPr>
          <w:rFonts w:ascii="微软雅黑" w:hAnsi="微软雅黑" w:cs="Times New Roman" w:eastAsia="宋体"/>
          <w:color w:val="000000"/>
          <w:kern w:val="0"/>
          <w:sz w:val="24"/>
          <w:szCs w:val="24"/>
          <w:lang w:val="zh-CN"/>
        </w:rPr>
        <w:t>【解析】</w:t>
      </w:r>
    </w:p>
    <w:p w14:paraId="0F817B31"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这是典型的生产者</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消费者问题，只对典型问题加了一个条件，只需在标准模型上新加一个信号量，即可完成指定要求。</w:t>
      </w:r>
    </w:p>
    <w:p w14:paraId="44C8F715"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设置</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个变量</w:t>
      </w:r>
      <w:r>
        <w:rPr>
          <w:rFonts w:ascii="微软雅黑" w:hAnsi="微软雅黑" w:cs="Times New Roman" w:eastAsia="宋体"/>
          <w:color w:val="000000"/>
          <w:kern w:val="0"/>
          <w:sz w:val="24"/>
          <w:szCs w:val="24"/>
          <w:lang w:val="zh-CN"/>
        </w:rPr>
        <w:t>mutex1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mutex2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empty</w:t>
      </w:r>
      <w:r>
        <w:rPr>
          <w:rFonts w:ascii="微软雅黑" w:hAnsi="微软雅黑" w:cs="Times New Roman" w:eastAsia="宋体"/>
          <w:color w:val="000000"/>
          <w:kern w:val="0"/>
          <w:sz w:val="24"/>
          <w:szCs w:val="24"/>
          <w:lang w:val="zh-CN"/>
        </w:rPr>
        <w:t>和</w:t>
      </w:r>
      <w:r>
        <w:rPr>
          <w:rFonts w:ascii="微软雅黑" w:hAnsi="微软雅黑" w:cs="Times New Roman" w:eastAsia="宋体"/>
          <w:color w:val="000000"/>
          <w:kern w:val="0"/>
          <w:sz w:val="24"/>
          <w:szCs w:val="24"/>
          <w:lang w:val="zh-CN"/>
        </w:rPr>
        <w:t>full.mutex1</w:t>
      </w:r>
      <w:r>
        <w:rPr>
          <w:rFonts w:ascii="微软雅黑" w:hAnsi="微软雅黑" w:cs="Times New Roman" w:eastAsia="宋体"/>
          <w:color w:val="000000"/>
          <w:kern w:val="0"/>
          <w:sz w:val="24"/>
          <w:szCs w:val="24"/>
          <w:lang w:val="zh-CN"/>
        </w:rPr>
        <w:t>用于一个消费者进程一个周期（</w:t>
      </w:r>
      <w:r>
        <w:rPr>
          <w:rFonts w:ascii="微软雅黑" w:hAnsi="微软雅黑" w:cs="Times New Roman" w:eastAsia="宋体"/>
          <w:color w:val="000000"/>
          <w:kern w:val="0"/>
          <w:sz w:val="24"/>
          <w:szCs w:val="24"/>
          <w:lang w:val="zh-CN"/>
        </w:rPr>
        <w:t>10</w:t>
      </w:r>
      <w:r>
        <w:rPr>
          <w:rFonts w:ascii="微软雅黑" w:hAnsi="微软雅黑" w:cs="Times New Roman" w:eastAsia="宋体"/>
          <w:color w:val="000000"/>
          <w:kern w:val="0"/>
          <w:sz w:val="24"/>
          <w:szCs w:val="24"/>
          <w:lang w:val="zh-CN"/>
        </w:rPr>
        <w:t>次）内对于缓冲区的控制，初值为</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mutex2</w:t>
      </w:r>
      <w:r>
        <w:rPr>
          <w:rFonts w:ascii="微软雅黑" w:hAnsi="微软雅黑" w:cs="Times New Roman" w:eastAsia="宋体"/>
          <w:color w:val="000000"/>
          <w:kern w:val="0"/>
          <w:sz w:val="24"/>
          <w:szCs w:val="24"/>
          <w:lang w:val="zh-CN"/>
        </w:rPr>
        <w:t>用于进程单次互斥地访问缓冲区，初值为</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empty</w:t>
      </w:r>
      <w:r>
        <w:rPr>
          <w:rFonts w:ascii="微软雅黑" w:hAnsi="微软雅黑" w:cs="Times New Roman" w:eastAsia="宋体"/>
          <w:color w:val="000000"/>
          <w:kern w:val="0"/>
          <w:sz w:val="24"/>
          <w:szCs w:val="24"/>
          <w:lang w:val="zh-CN"/>
        </w:rPr>
        <w:t>代表缓冲区的空位数，初值为</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full</w:t>
      </w:r>
      <w:r>
        <w:rPr>
          <w:rFonts w:ascii="微软雅黑" w:hAnsi="微软雅黑" w:cs="Times New Roman" w:eastAsia="宋体"/>
          <w:color w:val="000000"/>
          <w:kern w:val="0"/>
          <w:sz w:val="24"/>
          <w:szCs w:val="24"/>
          <w:lang w:val="zh-CN"/>
        </w:rPr>
        <w:t>代表缓冲区的产品数，初值为</w:t>
      </w:r>
      <w:r>
        <w:rPr>
          <w:rFonts w:ascii="微软雅黑" w:hAnsi="微软雅黑" w:cs="Times New Roman" w:eastAsia="宋体"/>
          <w:color w:val="000000"/>
          <w:kern w:val="0"/>
          <w:sz w:val="24"/>
          <w:szCs w:val="24"/>
          <w:lang w:val="zh-CN"/>
        </w:rPr>
        <w:t>1000</w:t>
      </w:r>
      <w:r>
        <w:rPr>
          <w:rFonts w:ascii="微软雅黑" w:hAnsi="微软雅黑" w:cs="Times New Roman" w:eastAsia="宋体"/>
          <w:color w:val="000000"/>
          <w:kern w:val="0"/>
          <w:sz w:val="24"/>
          <w:szCs w:val="24"/>
          <w:lang w:val="zh-CN"/>
        </w:rPr>
        <w:t>。具体进程的描述如下：</w:t>
      </w:r>
    </w:p>
    <w:p w14:paraId="79AB16BA"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semaphore mutexl=1</w:t>
      </w:r>
      <w:r w:rsidRPr="001D411E">
        <w:rPr>
          <w:rFonts w:ascii="微软雅黑" w:hAnsi="微软雅黑" w:cs="Times New Roman" w:eastAsia="宋体"/>
          <w:color w:val="000000"/>
          <w:kern w:val="0"/>
          <w:sz w:val="24"/>
          <w:szCs w:val="24"/>
        </w:rPr>
        <w:t>；</w:t>
      </w:r>
    </w:p>
    <w:p w14:paraId="4A1A4D67"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semaphore mutex2=1</w:t>
      </w:r>
      <w:r w:rsidRPr="001D411E">
        <w:rPr>
          <w:rFonts w:ascii="微软雅黑" w:hAnsi="微软雅黑" w:cs="Times New Roman" w:eastAsia="宋体"/>
          <w:color w:val="000000"/>
          <w:kern w:val="0"/>
          <w:sz w:val="24"/>
          <w:szCs w:val="24"/>
        </w:rPr>
        <w:t>；</w:t>
      </w:r>
    </w:p>
    <w:p w14:paraId="324B5FD1"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semaphore empty=1000</w:t>
      </w:r>
      <w:r w:rsidRPr="001D411E">
        <w:rPr>
          <w:rFonts w:ascii="微软雅黑" w:hAnsi="微软雅黑" w:cs="Times New Roman" w:eastAsia="宋体"/>
          <w:color w:val="000000"/>
          <w:kern w:val="0"/>
          <w:sz w:val="24"/>
          <w:szCs w:val="24"/>
        </w:rPr>
        <w:t>；</w:t>
      </w:r>
    </w:p>
    <w:p w14:paraId="088FCD6B"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semaphore full=0</w:t>
      </w:r>
      <w:r w:rsidRPr="001D411E">
        <w:rPr>
          <w:rFonts w:ascii="微软雅黑" w:hAnsi="微软雅黑" w:cs="Times New Roman" w:eastAsia="宋体"/>
          <w:color w:val="000000"/>
          <w:kern w:val="0"/>
          <w:sz w:val="24"/>
          <w:szCs w:val="24"/>
        </w:rPr>
        <w:t>；</w:t>
      </w:r>
    </w:p>
    <w:p w14:paraId="755FB81A" w14:textId="0EB36902" w:rsidR="001D411E" w:rsidRP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producer</w:t>
      </w:r>
      <w:r w:rsidRPr="001D411E">
        <w:rPr>
          <w:rFonts w:ascii="微软雅黑" w:hAnsi="微软雅黑" w:cs="Times New Roman" w:eastAsia="宋体"/>
          <w:color w:val="000000"/>
          <w:kern w:val="0"/>
          <w:sz w:val="24"/>
          <w:szCs w:val="24"/>
        </w:rPr>
        <w:t>（）</w:t>
      </w:r>
      <w:r>
        <w:rPr>
          <w:rFonts w:ascii="微软雅黑" w:hAnsi="微软雅黑" w:cs="Times New Roman" w:hint="eastAsia" w:eastAsia="宋体"/>
          <w:color w:val="000000"/>
          <w:kern w:val="0"/>
          <w:sz w:val="24"/>
          <w:szCs w:val="24"/>
        </w:rPr>
        <w:t>{</w:t>
      </w:r>
    </w:p>
    <w:p w14:paraId="7426AB36" w14:textId="331ECE5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while</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w:t>
      </w:r>
    </w:p>
    <w:p w14:paraId="5C60B466"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生产一个产品；</w:t>
      </w:r>
    </w:p>
    <w:p w14:paraId="0A833ADF" w14:textId="5B5304B5"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P</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empty</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 xml:space="preserve"> </w:t>
      </w:r>
    </w:p>
    <w:p w14:paraId="6776210D" w14:textId="1AE86966"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P</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mutex2</w:t>
      </w:r>
      <w:r>
        <w:rPr>
          <w:rFonts w:ascii="微软雅黑" w:hAnsi="微软雅黑" w:cs="Times New Roman" w:eastAsia="宋体"/>
          <w:color w:val="000000"/>
          <w:kern w:val="0"/>
          <w:sz w:val="24"/>
          <w:szCs w:val="24"/>
          <w:lang w:val="zh-CN"/>
        </w:rPr>
        <w:t>）；</w:t>
      </w:r>
    </w:p>
    <w:p w14:paraId="2C3CA758"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把产品放入缓冲区；</w:t>
      </w:r>
    </w:p>
    <w:p w14:paraId="39DED7B9" w14:textId="67FED320"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V</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mutex2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 xml:space="preserve"> </w:t>
      </w:r>
    </w:p>
    <w:p w14:paraId="3506B28B" w14:textId="01653F2F"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V</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full</w:t>
      </w:r>
      <w:r>
        <w:rPr>
          <w:rFonts w:ascii="微软雅黑" w:hAnsi="微软雅黑" w:cs="Times New Roman" w:eastAsia="宋体"/>
          <w:color w:val="000000"/>
          <w:kern w:val="0"/>
          <w:sz w:val="24"/>
          <w:szCs w:val="24"/>
          <w:lang w:val="zh-CN"/>
        </w:rPr>
        <w:t>）；</w:t>
      </w:r>
    </w:p>
    <w:p w14:paraId="2435AC57" w14:textId="2D04195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p>
    <w:p w14:paraId="114CE4BE" w14:textId="4DF00119"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p>
    <w:p w14:paraId="5606E1BC" w14:textId="0956C081"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consumer</w:t>
      </w:r>
      <w:r w:rsidRPr="001D411E">
        <w:rPr>
          <w:rFonts w:ascii="微软雅黑" w:hAnsi="微软雅黑" w:cs="Times New Roman" w:eastAsia="宋体"/>
          <w:color w:val="000000"/>
          <w:kern w:val="0"/>
          <w:sz w:val="24"/>
          <w:szCs w:val="24"/>
        </w:rPr>
        <w:t>（）</w:t>
      </w:r>
    </w:p>
    <w:p w14:paraId="6023BFB8" w14:textId="5F1C82C1" w:rsidR="001D411E" w:rsidRP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Pr>
          <w:rFonts w:ascii="微软雅黑" w:hAnsi="微软雅黑" w:cs="Times New Roman" w:hint="eastAsia" w:eastAsia="宋体"/>
          <w:color w:val="000000"/>
          <w:kern w:val="0"/>
          <w:sz w:val="24"/>
          <w:szCs w:val="24"/>
        </w:rPr>
        <w:t>{</w:t>
      </w:r>
    </w:p>
    <w:p w14:paraId="0A657CD4"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while</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1</w:t>
      </w:r>
      <w:r w:rsidRPr="001D411E">
        <w:rPr>
          <w:rFonts w:ascii="微软雅黑" w:hAnsi="微软雅黑" w:cs="Times New Roman" w:eastAsia="宋体"/>
          <w:color w:val="000000"/>
          <w:kern w:val="0"/>
          <w:sz w:val="24"/>
          <w:szCs w:val="24"/>
        </w:rPr>
        <w:t>）</w:t>
      </w:r>
    </w:p>
    <w:p w14:paraId="610ECE00" w14:textId="0633C050" w:rsidR="001D411E" w:rsidRP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Pr>
          <w:rFonts w:ascii="微软雅黑" w:hAnsi="微软雅黑" w:cs="Times New Roman" w:hint="eastAsia" w:eastAsia="宋体"/>
          <w:color w:val="000000"/>
          <w:kern w:val="0"/>
          <w:sz w:val="24"/>
          <w:szCs w:val="24"/>
        </w:rPr>
        <w:t>{</w:t>
      </w:r>
    </w:p>
    <w:p w14:paraId="1001B4A3" w14:textId="63D115FB" w:rsidR="001D411E" w:rsidRP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P</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mutex1</w:t>
      </w:r>
      <w:r w:rsidRPr="001D411E">
        <w:rPr>
          <w:rFonts w:ascii="微软雅黑" w:hAnsi="微软雅黑" w:cs="Times New Roman" w:eastAsia="宋体"/>
          <w:color w:val="000000"/>
          <w:kern w:val="0"/>
          <w:sz w:val="24"/>
          <w:szCs w:val="24"/>
        </w:rPr>
        <w:t>）</w:t>
      </w:r>
    </w:p>
    <w:p w14:paraId="2C7B9481" w14:textId="77777777" w:rsidR="001D411E" w:rsidRP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for</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int i= 0</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i&lt;= 10</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++i</w:t>
      </w:r>
      <w:r w:rsidRPr="001D411E">
        <w:rPr>
          <w:rFonts w:ascii="微软雅黑" w:hAnsi="微软雅黑" w:cs="Times New Roman" w:eastAsia="宋体"/>
          <w:color w:val="000000"/>
          <w:kern w:val="0"/>
          <w:sz w:val="24"/>
          <w:szCs w:val="24"/>
        </w:rPr>
        <w:t>）</w:t>
      </w:r>
    </w:p>
    <w:p w14:paraId="2A27C763"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P</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full</w:t>
      </w:r>
      <w:r w:rsidRPr="001D411E">
        <w:rPr>
          <w:rFonts w:ascii="微软雅黑" w:hAnsi="微软雅黑" w:cs="Times New Roman" w:eastAsia="宋体"/>
          <w:color w:val="000000"/>
          <w:kern w:val="0"/>
          <w:sz w:val="24"/>
          <w:szCs w:val="24"/>
        </w:rPr>
        <w:t>）；</w:t>
      </w:r>
    </w:p>
    <w:p w14:paraId="1BFCD0B0" w14:textId="7ECAF47B" w:rsidR="001D411E" w:rsidRPr="001D411E" w:rsidRDefault="001D411E" w:rsidP="001D411E">
      <w:pPr>
        <w:autoSpaceDE w:val="0"/>
        <w:autoSpaceDN w:val="0"/>
        <w:adjustRightInd w:val="0"/>
        <w:spacing w:line="400" w:lineRule="exact"/>
        <w:ind w:firstLineChars="200" w:firstLine="480"/>
        <w:rPr>
          <w:rFonts w:ascii="Times New Roman" w:hAnsi="Times New Roman" w:cs="Times New Roman"/>
          <w:kern w:val="0"/>
          <w:sz w:val="24"/>
          <w:szCs w:val="24"/>
        </w:rPr>
      </w:pPr>
      <w:r w:rsidRPr="001D411E">
        <w:rPr>
          <w:rFonts w:ascii="微软雅黑" w:hAnsi="微软雅黑" w:cs="Times New Roman" w:eastAsia="宋体"/>
          <w:color w:val="000000"/>
          <w:kern w:val="0"/>
          <w:sz w:val="24"/>
          <w:szCs w:val="24"/>
        </w:rPr>
        <w:t xml:space="preserve"> P</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mutex2</w:t>
      </w:r>
      <w:r w:rsidRPr="001D411E">
        <w:rPr>
          <w:rFonts w:ascii="微软雅黑" w:hAnsi="微软雅黑" w:cs="Times New Roman" w:eastAsia="宋体"/>
          <w:color w:val="000000"/>
          <w:kern w:val="0"/>
          <w:sz w:val="24"/>
          <w:szCs w:val="24"/>
        </w:rPr>
        <w:t>）；</w:t>
      </w:r>
      <w:r w:rsidRPr="001D411E">
        <w:rPr>
          <w:rFonts w:ascii="微软雅黑" w:hAnsi="微软雅黑" w:cs="Times New Roman" w:eastAsia="宋体"/>
          <w:color w:val="000000"/>
          <w:kern w:val="0"/>
          <w:sz w:val="24"/>
          <w:szCs w:val="24"/>
        </w:rPr>
        <w:t xml:space="preserve"> </w:t>
      </w:r>
    </w:p>
    <w:p w14:paraId="0EF58598" w14:textId="77777777"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从缓冲区取出一件产品；</w:t>
      </w:r>
    </w:p>
    <w:p w14:paraId="4CDEAFC7" w14:textId="76B5ED80"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V</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mutex2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 xml:space="preserve"> </w:t>
      </w:r>
    </w:p>
    <w:p w14:paraId="160A35D8" w14:textId="3C653160"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V</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empty</w:t>
      </w:r>
      <w:r>
        <w:rPr>
          <w:rFonts w:ascii="微软雅黑" w:hAnsi="微软雅黑" w:cs="Times New Roman" w:eastAsia="宋体"/>
          <w:color w:val="000000"/>
          <w:kern w:val="0"/>
          <w:sz w:val="24"/>
          <w:szCs w:val="24"/>
          <w:lang w:val="zh-CN"/>
        </w:rPr>
        <w:t>）；</w:t>
      </w:r>
    </w:p>
    <w:p w14:paraId="2CA159A8" w14:textId="44F94F95"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lastRenderedPageBreak/>
        <w:t>消费这件产品；</w:t>
      </w:r>
    </w:p>
    <w:p w14:paraId="2B6EE0E5" w14:textId="57B67BE5"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p>
    <w:p w14:paraId="20C05D10" w14:textId="0EBBDDB5"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V</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mutex1</w:t>
      </w:r>
      <w:r>
        <w:rPr>
          <w:rFonts w:ascii="微软雅黑" w:hAnsi="微软雅黑" w:cs="Times New Roman" w:eastAsia="宋体"/>
          <w:color w:val="000000"/>
          <w:kern w:val="0"/>
          <w:sz w:val="24"/>
          <w:szCs w:val="24"/>
          <w:lang w:val="zh-CN"/>
        </w:rPr>
        <w:t>）</w:t>
      </w:r>
    </w:p>
    <w:p w14:paraId="5835103D" w14:textId="06BCE9CD" w:rsidR="001D411E" w:rsidRDefault="001D411E" w:rsidP="001D411E">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p>
    <w:p w14:paraId="7178CC7E" w14:textId="77777777" w:rsidR="00B15DEE" w:rsidRDefault="00B15DEE"/>
    <w:p w14:paraId="125F0015" w14:textId="1F4D2218" w:rsidR="00E33E7E" w:rsidRDefault="0080194D" w:rsidP="00E33E7E">
      <w:pPr>
        <w:autoSpaceDE w:val="0"/>
        <w:autoSpaceDN w:val="0"/>
        <w:adjustRightInd w:val="0"/>
        <w:spacing w:line="0" w:lineRule="atLeast"/>
        <w:rPr>
          <w:rFonts w:ascii="Times New Roman" w:hAnsi="Times New Roman" w:cs="Times New Roman"/>
          <w:kern w:val="0"/>
          <w:sz w:val="24"/>
          <w:szCs w:val="24"/>
          <w:lang w:val="zh-CN"/>
        </w:rPr>
      </w:pPr>
      <w:bookmarkStart w:id="90" w:name="_GoBack"/>
      <w:bookmarkEnd w:id="90"/>
      <w:r>
        <w:rPr>
          <w:rFonts w:ascii="微软雅黑" w:hAnsi="微软雅黑" w:cs="Times New Roman" w:hint="eastAsia" w:eastAsia="宋体"/>
          <w:color w:val="000000"/>
          <w:kern w:val="0"/>
          <w:sz w:val="24"/>
          <w:szCs w:val="24"/>
          <w:lang w:val="zh-CN"/>
        </w:rPr>
        <w:t>45</w:t>
      </w:r>
      <w:r>
        <w:rPr>
          <w:rFonts w:ascii="微软雅黑" w:hAnsi="微软雅黑" w:cs="Times New Roman" w:hint="eastAsia" w:eastAsia="宋体"/>
          <w:color w:val="000000"/>
          <w:kern w:val="0"/>
          <w:sz w:val="24"/>
          <w:szCs w:val="24"/>
          <w:lang w:val="zh-CN"/>
        </w:rPr>
        <w:t>、</w:t>
      </w:r>
      <w:r w:rsidR="00E33E7E">
        <w:rPr>
          <w:rFonts w:ascii="微软雅黑" w:hAnsi="微软雅黑" w:cs="Times New Roman" w:eastAsia="宋体"/>
          <w:color w:val="000000"/>
          <w:kern w:val="0"/>
          <w:sz w:val="24"/>
          <w:szCs w:val="24"/>
          <w:lang w:val="zh-CN"/>
        </w:rPr>
        <w:t>【解析】内存计算的变化很多，本题主要考查考生对内存管理的理解。根据题意，本系统采用的是虚拟存储系统，因此立即可以想到，进程，定是部分调入。从题</w:t>
      </w:r>
      <w:r w:rsidR="00E33E7E">
        <w:rPr>
          <w:rFonts w:ascii="微软雅黑" w:hAnsi="微软雅黑" w:cs="Times New Roman" w:eastAsia="宋体"/>
          <w:color w:val="000000"/>
          <w:kern w:val="0"/>
          <w:sz w:val="24"/>
          <w:szCs w:val="24"/>
          <w:lang w:val="zh-CN"/>
        </w:rPr>
        <w:t>1</w:t>
      </w:r>
      <w:r w:rsidR="00E33E7E">
        <w:rPr>
          <w:rFonts w:ascii="微软雅黑" w:hAnsi="微软雅黑" w:cs="Times New Roman" w:eastAsia="宋体"/>
          <w:color w:val="000000"/>
          <w:kern w:val="0"/>
          <w:sz w:val="24"/>
          <w:szCs w:val="24"/>
          <w:lang w:val="zh-CN"/>
        </w:rPr>
        <w:t>给出的条件可知，进程共有</w:t>
      </w:r>
      <w:r w:rsidR="00E33E7E">
        <w:rPr>
          <w:rFonts w:ascii="微软雅黑" w:hAnsi="微软雅黑" w:cs="Times New Roman" w:eastAsia="宋体"/>
          <w:color w:val="000000"/>
          <w:kern w:val="0"/>
          <w:sz w:val="24"/>
          <w:szCs w:val="24"/>
          <w:lang w:val="zh-CN"/>
        </w:rPr>
        <w:t>6</w:t>
      </w:r>
      <w:r w:rsidR="00E33E7E">
        <w:rPr>
          <w:rFonts w:ascii="微软雅黑" w:hAnsi="微软雅黑" w:cs="Times New Roman" w:eastAsia="宋体"/>
          <w:color w:val="000000"/>
          <w:kern w:val="0"/>
          <w:sz w:val="24"/>
          <w:szCs w:val="24"/>
          <w:lang w:val="zh-CN"/>
        </w:rPr>
        <w:t>页（</w:t>
      </w:r>
      <w:r w:rsidR="00E33E7E">
        <w:rPr>
          <w:rFonts w:ascii="微软雅黑" w:hAnsi="微软雅黑" w:cs="Times New Roman" w:eastAsia="宋体"/>
          <w:color w:val="000000"/>
          <w:kern w:val="0"/>
          <w:sz w:val="24"/>
          <w:szCs w:val="24"/>
          <w:lang w:val="zh-CN"/>
        </w:rPr>
        <w:t>0~5</w:t>
      </w:r>
      <w:r w:rsidR="00E33E7E">
        <w:rPr>
          <w:rFonts w:ascii="微软雅黑" w:hAnsi="微软雅黑" w:cs="Times New Roman" w:eastAsia="宋体"/>
          <w:color w:val="000000"/>
          <w:kern w:val="0"/>
          <w:sz w:val="24"/>
          <w:szCs w:val="24"/>
          <w:lang w:val="zh-CN"/>
        </w:rPr>
        <w:t>），其中代码占</w:t>
      </w:r>
      <w:r w:rsidR="00E33E7E">
        <w:rPr>
          <w:rFonts w:ascii="微软雅黑" w:hAnsi="微软雅黑" w:cs="Times New Roman" w:eastAsia="宋体"/>
          <w:color w:val="000000"/>
          <w:kern w:val="0"/>
          <w:sz w:val="24"/>
          <w:szCs w:val="24"/>
          <w:lang w:val="zh-CN"/>
        </w:rPr>
        <w:t>3</w:t>
      </w:r>
      <w:r w:rsidR="00E33E7E">
        <w:rPr>
          <w:rFonts w:ascii="微软雅黑" w:hAnsi="微软雅黑" w:cs="Times New Roman" w:eastAsia="宋体"/>
          <w:color w:val="000000"/>
          <w:kern w:val="0"/>
          <w:sz w:val="24"/>
          <w:szCs w:val="24"/>
          <w:lang w:val="zh-CN"/>
        </w:rPr>
        <w:t>页（</w:t>
      </w:r>
      <w:r w:rsidR="00E33E7E">
        <w:rPr>
          <w:rFonts w:ascii="微软雅黑" w:hAnsi="微软雅黑" w:cs="Times New Roman" w:eastAsia="宋体"/>
          <w:color w:val="000000"/>
          <w:kern w:val="0"/>
          <w:sz w:val="24"/>
          <w:szCs w:val="24"/>
          <w:lang w:val="zh-CN"/>
        </w:rPr>
        <w:t>0~2</w:t>
      </w:r>
      <w:r w:rsidR="00E33E7E">
        <w:rPr>
          <w:rFonts w:ascii="微软雅黑" w:hAnsi="微软雅黑" w:cs="Times New Roman" w:eastAsia="宋体"/>
          <w:color w:val="000000"/>
          <w:kern w:val="0"/>
          <w:sz w:val="24"/>
          <w:szCs w:val="24"/>
          <w:lang w:val="zh-CN"/>
        </w:rPr>
        <w:t>），数据古</w:t>
      </w:r>
      <w:r w:rsidR="00E33E7E">
        <w:rPr>
          <w:rFonts w:ascii="微软雅黑" w:hAnsi="微软雅黑" w:cs="Times New Roman" w:eastAsia="宋体"/>
          <w:color w:val="000000"/>
          <w:kern w:val="0"/>
          <w:sz w:val="24"/>
          <w:szCs w:val="24"/>
          <w:lang w:val="zh-CN"/>
        </w:rPr>
        <w:t>1</w:t>
      </w:r>
      <w:r w:rsidR="00E33E7E">
        <w:rPr>
          <w:rFonts w:ascii="微软雅黑" w:hAnsi="微软雅黑" w:cs="Times New Roman" w:eastAsia="宋体"/>
          <w:color w:val="000000"/>
          <w:kern w:val="0"/>
          <w:sz w:val="24"/>
          <w:szCs w:val="24"/>
          <w:lang w:val="zh-CN"/>
        </w:rPr>
        <w:t>页（</w:t>
      </w:r>
      <w:r w:rsidR="00E33E7E">
        <w:rPr>
          <w:rFonts w:ascii="微软雅黑" w:hAnsi="微软雅黑" w:cs="Times New Roman" w:eastAsia="宋体"/>
          <w:color w:val="000000"/>
          <w:kern w:val="0"/>
          <w:sz w:val="24"/>
          <w:szCs w:val="24"/>
          <w:lang w:val="zh-CN"/>
        </w:rPr>
        <w:t>3</w:t>
      </w:r>
      <w:r w:rsidR="00E33E7E">
        <w:rPr>
          <w:rFonts w:ascii="微软雅黑" w:hAnsi="微软雅黑" w:cs="Times New Roman" w:eastAsia="宋体"/>
          <w:color w:val="000000"/>
          <w:kern w:val="0"/>
          <w:sz w:val="24"/>
          <w:szCs w:val="24"/>
          <w:lang w:val="zh-CN"/>
        </w:rPr>
        <w:t>），数据堆占</w:t>
      </w:r>
      <w:r w:rsidR="00E33E7E">
        <w:rPr>
          <w:rFonts w:ascii="微软雅黑" w:hAnsi="微软雅黑" w:cs="Times New Roman" w:eastAsia="宋体"/>
          <w:color w:val="000000"/>
          <w:kern w:val="0"/>
          <w:sz w:val="24"/>
          <w:szCs w:val="24"/>
          <w:lang w:val="zh-CN"/>
        </w:rPr>
        <w:t>1</w:t>
      </w:r>
      <w:r w:rsidR="00E33E7E">
        <w:rPr>
          <w:rFonts w:ascii="微软雅黑" w:hAnsi="微软雅黑" w:cs="Times New Roman" w:eastAsia="宋体"/>
          <w:color w:val="000000"/>
          <w:kern w:val="0"/>
          <w:sz w:val="24"/>
          <w:szCs w:val="24"/>
          <w:lang w:val="zh-CN"/>
        </w:rPr>
        <w:t>页（</w:t>
      </w:r>
      <w:r w:rsidR="00E33E7E">
        <w:rPr>
          <w:rFonts w:ascii="微软雅黑" w:hAnsi="微软雅黑" w:cs="Times New Roman" w:eastAsia="宋体"/>
          <w:color w:val="000000"/>
          <w:kern w:val="0"/>
          <w:sz w:val="24"/>
          <w:szCs w:val="24"/>
          <w:lang w:val="zh-CN"/>
        </w:rPr>
        <w:t>4</w:t>
      </w:r>
      <w:r w:rsidR="00E33E7E">
        <w:rPr>
          <w:rFonts w:ascii="微软雅黑" w:hAnsi="微软雅黑" w:cs="Times New Roman" w:eastAsia="宋体"/>
          <w:color w:val="000000"/>
          <w:kern w:val="0"/>
          <w:sz w:val="24"/>
          <w:szCs w:val="24"/>
          <w:lang w:val="zh-CN"/>
        </w:rPr>
        <w:t>），用户栈占</w:t>
      </w:r>
      <w:r w:rsidR="00E33E7E">
        <w:rPr>
          <w:rFonts w:ascii="微软雅黑" w:hAnsi="微软雅黑" w:cs="Times New Roman" w:eastAsia="宋体"/>
          <w:color w:val="000000"/>
          <w:kern w:val="0"/>
          <w:sz w:val="24"/>
          <w:szCs w:val="24"/>
          <w:lang w:val="zh-CN"/>
        </w:rPr>
        <w:t>1</w:t>
      </w:r>
      <w:r w:rsidR="00E33E7E">
        <w:rPr>
          <w:rFonts w:ascii="微软雅黑" w:hAnsi="微软雅黑" w:cs="Times New Roman" w:eastAsia="宋体"/>
          <w:color w:val="000000"/>
          <w:kern w:val="0"/>
          <w:sz w:val="24"/>
          <w:szCs w:val="24"/>
          <w:lang w:val="zh-CN"/>
        </w:rPr>
        <w:t>页（</w:t>
      </w:r>
      <w:r w:rsidR="00E33E7E">
        <w:rPr>
          <w:rFonts w:ascii="微软雅黑" w:hAnsi="微软雅黑" w:cs="Times New Roman" w:eastAsia="宋体"/>
          <w:color w:val="000000"/>
          <w:kern w:val="0"/>
          <w:sz w:val="24"/>
          <w:szCs w:val="24"/>
          <w:lang w:val="zh-CN"/>
        </w:rPr>
        <w:t>5</w:t>
      </w:r>
      <w:r w:rsidR="00E33E7E">
        <w:rPr>
          <w:rFonts w:ascii="微软雅黑" w:hAnsi="微软雅黑" w:cs="Times New Roman" w:eastAsia="宋体"/>
          <w:color w:val="000000"/>
          <w:kern w:val="0"/>
          <w:sz w:val="24"/>
          <w:szCs w:val="24"/>
          <w:lang w:val="zh-CN"/>
        </w:rPr>
        <w:t>）。这个条件显然是虚拟存储管理的实际情况，进程的逻辑页有</w:t>
      </w:r>
      <w:r w:rsidR="00E33E7E">
        <w:rPr>
          <w:rFonts w:ascii="微软雅黑" w:hAnsi="微软雅黑" w:cs="Times New Roman" w:eastAsia="宋体"/>
          <w:color w:val="000000"/>
          <w:kern w:val="0"/>
          <w:sz w:val="24"/>
          <w:szCs w:val="24"/>
          <w:lang w:val="zh-CN"/>
        </w:rPr>
        <w:t>6</w:t>
      </w:r>
      <w:r w:rsidR="00E33E7E">
        <w:rPr>
          <w:rFonts w:ascii="微软雅黑" w:hAnsi="微软雅黑" w:cs="Times New Roman" w:eastAsia="宋体"/>
          <w:color w:val="000000"/>
          <w:kern w:val="0"/>
          <w:sz w:val="24"/>
          <w:szCs w:val="24"/>
          <w:lang w:val="zh-CN"/>
        </w:rPr>
        <w:t>页，</w:t>
      </w:r>
      <w:r w:rsidR="00E33E7E">
        <w:rPr>
          <w:rFonts w:ascii="微软雅黑" w:hAnsi="微软雅黑" w:cs="Times New Roman" w:hint="eastAsia" w:eastAsia="宋体"/>
          <w:color w:val="000000"/>
          <w:kern w:val="0"/>
          <w:sz w:val="24"/>
          <w:szCs w:val="24"/>
          <w:lang w:val="zh-CN"/>
        </w:rPr>
        <w:t>因</w:t>
      </w:r>
      <w:r w:rsidR="00E33E7E">
        <w:rPr>
          <w:rFonts w:ascii="微软雅黑" w:eastAsia="宋体" w:hAnsi="微软雅黑" w:cs="等线" w:hint="eastAsia"/>
          <w:color w:val="000000"/>
          <w:kern w:val="0"/>
          <w:sz w:val="24"/>
          <w:szCs w:val="24"/>
          <w:lang w:val="zh-CN"/>
        </w:rPr>
        <w:t>此，分配的虚拟空间也是</w:t>
      </w:r>
      <w:r w:rsidR="00E33E7E">
        <w:rPr>
          <w:rFonts w:ascii="微软雅黑" w:hAnsi="微软雅黑" w:cs="Times New Roman" w:eastAsia="宋体"/>
          <w:color w:val="000000"/>
          <w:kern w:val="0"/>
          <w:sz w:val="24"/>
          <w:szCs w:val="24"/>
          <w:lang w:val="zh-CN"/>
        </w:rPr>
        <w:t>6</w:t>
      </w:r>
      <w:r w:rsidR="00E33E7E">
        <w:rPr>
          <w:rFonts w:ascii="微软雅黑" w:hAnsi="微软雅黑" w:cs="Times New Roman" w:eastAsia="宋体"/>
          <w:color w:val="000000"/>
          <w:kern w:val="0"/>
          <w:sz w:val="24"/>
          <w:szCs w:val="24"/>
          <w:lang w:val="zh-CN"/>
        </w:rPr>
        <w:t>页。按题意，页面依次存放在外存的</w:t>
      </w:r>
      <w:r w:rsidR="00E33E7E">
        <w:rPr>
          <w:rFonts w:ascii="微软雅黑" w:hAnsi="微软雅黑" w:cs="Times New Roman" w:eastAsia="宋体"/>
          <w:color w:val="000000"/>
          <w:kern w:val="0"/>
          <w:sz w:val="24"/>
          <w:szCs w:val="24"/>
          <w:lang w:val="zh-CN"/>
        </w:rPr>
        <w:t>22</w:t>
      </w:r>
      <w:r w:rsidR="00E33E7E">
        <w:rPr>
          <w:rFonts w:ascii="微软雅黑" w:hAnsi="微软雅黑" w:cs="Times New Roman" w:eastAsia="宋体"/>
          <w:color w:val="000000"/>
          <w:kern w:val="0"/>
          <w:sz w:val="24"/>
          <w:szCs w:val="24"/>
          <w:lang w:val="zh-CN"/>
        </w:rPr>
        <w:t>、</w:t>
      </w:r>
      <w:r w:rsidR="00E33E7E">
        <w:rPr>
          <w:rFonts w:ascii="微软雅黑" w:hAnsi="微软雅黑" w:cs="Times New Roman" w:eastAsia="宋体"/>
          <w:color w:val="000000"/>
          <w:kern w:val="0"/>
          <w:sz w:val="24"/>
          <w:szCs w:val="24"/>
          <w:lang w:val="zh-CN"/>
        </w:rPr>
        <w:t>23</w:t>
      </w:r>
      <w:r w:rsidR="00E33E7E">
        <w:rPr>
          <w:rFonts w:ascii="微软雅黑" w:hAnsi="微软雅黑" w:cs="Times New Roman" w:eastAsia="宋体"/>
          <w:color w:val="000000"/>
          <w:kern w:val="0"/>
          <w:sz w:val="24"/>
          <w:szCs w:val="24"/>
          <w:lang w:val="zh-CN"/>
        </w:rPr>
        <w:t>、</w:t>
      </w:r>
      <w:r w:rsidR="00E33E7E">
        <w:rPr>
          <w:rFonts w:ascii="微软雅黑" w:hAnsi="微软雅黑" w:cs="Times New Roman" w:eastAsia="宋体"/>
          <w:color w:val="000000"/>
          <w:kern w:val="0"/>
          <w:sz w:val="24"/>
          <w:szCs w:val="24"/>
          <w:lang w:val="zh-CN"/>
        </w:rPr>
        <w:t>25</w:t>
      </w:r>
      <w:r w:rsidR="00E33E7E">
        <w:rPr>
          <w:rFonts w:ascii="微软雅黑" w:hAnsi="微软雅黑" w:cs="Times New Roman" w:eastAsia="宋体"/>
          <w:color w:val="000000"/>
          <w:kern w:val="0"/>
          <w:sz w:val="24"/>
          <w:szCs w:val="24"/>
          <w:lang w:val="zh-CN"/>
        </w:rPr>
        <w:t>、</w:t>
      </w:r>
      <w:r w:rsidR="00E33E7E">
        <w:rPr>
          <w:rFonts w:ascii="微软雅黑" w:hAnsi="微软雅黑" w:cs="Times New Roman" w:eastAsia="宋体"/>
          <w:color w:val="000000"/>
          <w:kern w:val="0"/>
          <w:sz w:val="24"/>
          <w:szCs w:val="24"/>
          <w:lang w:val="zh-CN"/>
        </w:rPr>
        <w:t>26</w:t>
      </w:r>
      <w:r w:rsidR="00E33E7E">
        <w:rPr>
          <w:rFonts w:ascii="微软雅黑" w:hAnsi="微软雅黑" w:cs="Times New Roman" w:eastAsia="宋体"/>
          <w:color w:val="000000"/>
          <w:kern w:val="0"/>
          <w:sz w:val="24"/>
          <w:szCs w:val="24"/>
          <w:lang w:val="zh-CN"/>
        </w:rPr>
        <w:t>存储块。这个条件告诉我们，进程对应的外存是</w:t>
      </w:r>
      <w:r w:rsidR="00E33E7E">
        <w:rPr>
          <w:rFonts w:ascii="微软雅黑" w:hAnsi="微软雅黑" w:cs="Times New Roman" w:eastAsia="宋体"/>
          <w:color w:val="000000"/>
          <w:kern w:val="0"/>
          <w:sz w:val="24"/>
          <w:szCs w:val="24"/>
          <w:lang w:val="zh-CN"/>
        </w:rPr>
        <w:t>4</w:t>
      </w:r>
      <w:r w:rsidR="00E33E7E">
        <w:rPr>
          <w:rFonts w:ascii="微软雅黑" w:hAnsi="微软雅黑" w:cs="Times New Roman" w:eastAsia="宋体"/>
          <w:color w:val="000000"/>
          <w:kern w:val="0"/>
          <w:sz w:val="24"/>
          <w:szCs w:val="24"/>
          <w:lang w:val="zh-CN"/>
        </w:rPr>
        <w:t>块，显然，有</w:t>
      </w:r>
      <w:r w:rsidR="00E33E7E">
        <w:rPr>
          <w:rFonts w:ascii="微软雅黑" w:hAnsi="微软雅黑" w:cs="Times New Roman" w:eastAsia="宋体"/>
          <w:color w:val="000000"/>
          <w:kern w:val="0"/>
          <w:sz w:val="24"/>
          <w:szCs w:val="24"/>
          <w:lang w:val="zh-CN"/>
        </w:rPr>
        <w:t>2</w:t>
      </w:r>
      <w:r w:rsidR="00E33E7E">
        <w:rPr>
          <w:rFonts w:ascii="微软雅黑" w:hAnsi="微软雅黑" w:cs="Times New Roman" w:eastAsia="宋体"/>
          <w:color w:val="000000"/>
          <w:kern w:val="0"/>
          <w:sz w:val="24"/>
          <w:szCs w:val="24"/>
          <w:lang w:val="zh-CN"/>
        </w:rPr>
        <w:t>页是在进程运行过程中产生的，一般数据堆和栈是在运行过程中产生的，在虚拟存储管理中，数据堆和栈对应的外存应该在对换区</w:t>
      </w:r>
      <w:r w:rsidR="00E33E7E">
        <w:rPr>
          <w:rFonts w:ascii="微软雅黑" w:hAnsi="微软雅黑" w:cs="Times New Roman" w:hint="eastAsia" w:eastAsia="宋体"/>
          <w:color w:val="000000"/>
          <w:kern w:val="0"/>
          <w:sz w:val="24"/>
          <w:szCs w:val="24"/>
          <w:lang w:val="zh-CN"/>
        </w:rPr>
        <w:t>上</w:t>
      </w:r>
    </w:p>
    <w:p w14:paraId="6192E4A4" w14:textId="77777777" w:rsidR="00E33E7E" w:rsidRDefault="00E33E7E" w:rsidP="00E33E7E">
      <w:pPr>
        <w:autoSpaceDE w:val="0"/>
        <w:autoSpaceDN w:val="0"/>
        <w:adjustRightInd w:val="0"/>
        <w:spacing w:line="0" w:lineRule="atLeast"/>
        <w:ind w:firstLine="601"/>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而且只有在换出时才分配，所以在外存地址中般是不包含堆和栈的。题还提供了当前代码页已经分配在物理内存的</w:t>
      </w:r>
      <w:r>
        <w:rPr>
          <w:rFonts w:ascii="微软雅黑" w:hAnsi="微软雅黑" w:cs="Times New Roman" w:eastAsia="宋体"/>
          <w:color w:val="000000"/>
          <w:kern w:val="0"/>
          <w:sz w:val="24"/>
          <w:szCs w:val="24"/>
          <w:lang w:val="zh-CN"/>
        </w:rPr>
        <w:t>66</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67</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87</w:t>
      </w:r>
      <w:r>
        <w:rPr>
          <w:rFonts w:ascii="微软雅黑" w:hAnsi="微软雅黑" w:cs="Times New Roman" w:eastAsia="宋体"/>
          <w:color w:val="000000"/>
          <w:kern w:val="0"/>
          <w:sz w:val="24"/>
          <w:szCs w:val="24"/>
          <w:lang w:val="zh-CN"/>
        </w:rPr>
        <w:t>页，数据页为</w:t>
      </w:r>
      <w:r>
        <w:rPr>
          <w:rFonts w:ascii="微软雅黑" w:hAnsi="微软雅黑" w:cs="Times New Roman" w:eastAsia="宋体"/>
          <w:color w:val="000000"/>
          <w:kern w:val="0"/>
          <w:sz w:val="24"/>
          <w:szCs w:val="24"/>
          <w:lang w:val="zh-CN"/>
        </w:rPr>
        <w:t>31</w:t>
      </w:r>
      <w:r>
        <w:rPr>
          <w:rFonts w:ascii="微软雅黑" w:hAnsi="微软雅黑" w:cs="Times New Roman" w:eastAsia="宋体"/>
          <w:color w:val="000000"/>
          <w:kern w:val="0"/>
          <w:sz w:val="24"/>
          <w:szCs w:val="24"/>
          <w:lang w:val="zh-CN"/>
        </w:rPr>
        <w:t>，并已经进行了修改。此信息说明虚拟存储管理已经分配了物理内存页框，而且数据页还被修改了，那么应该在页表中表现出来。题</w:t>
      </w:r>
      <w:r>
        <w:rPr>
          <w:rFonts w:ascii="微软雅黑" w:hAnsi="微软雅黑" w:cs="Times New Roman" w:hint="eastAsia" w:eastAsia="宋体"/>
          <w:color w:val="000000"/>
          <w:kern w:val="0"/>
          <w:sz w:val="24"/>
          <w:szCs w:val="24"/>
          <w:lang w:val="zh-CN"/>
        </w:rPr>
        <w:t>目</w:t>
      </w:r>
      <w:r>
        <w:rPr>
          <w:rFonts w:ascii="微软雅黑" w:hAnsi="微软雅黑" w:cs="Times New Roman" w:eastAsia="宋体"/>
          <w:color w:val="000000"/>
          <w:kern w:val="0"/>
          <w:sz w:val="24"/>
          <w:szCs w:val="24"/>
          <w:lang w:val="zh-CN"/>
        </w:rPr>
        <w:t>还告诉我们数据堆页还没有分配内存，显然还没有使用。用户栈分配在</w:t>
      </w:r>
      <w:r>
        <w:rPr>
          <w:rFonts w:ascii="微软雅黑" w:hAnsi="微软雅黑" w:cs="Times New Roman" w:eastAsia="宋体"/>
          <w:color w:val="000000"/>
          <w:kern w:val="0"/>
          <w:sz w:val="24"/>
          <w:szCs w:val="24"/>
          <w:lang w:val="zh-CN"/>
        </w:rPr>
        <w:t>01</w:t>
      </w:r>
      <w:r>
        <w:rPr>
          <w:rFonts w:ascii="微软雅黑" w:hAnsi="微软雅黑" w:cs="Times New Roman" w:eastAsia="宋体"/>
          <w:color w:val="000000"/>
          <w:kern w:val="0"/>
          <w:sz w:val="24"/>
          <w:szCs w:val="24"/>
          <w:lang w:val="zh-CN"/>
        </w:rPr>
        <w:t>页。表示栈也已经分配内存页框了。据此就可以填写表格了。</w:t>
      </w:r>
    </w:p>
    <w:p w14:paraId="5B5A5E90" w14:textId="0A84564F" w:rsidR="00E33E7E" w:rsidRDefault="00712996" w:rsidP="00E33E7E">
      <w:pPr>
        <w:autoSpaceDE w:val="0"/>
        <w:autoSpaceDN w:val="0"/>
        <w:adjustRightInd w:val="0"/>
        <w:spacing w:line="0" w:lineRule="atLeast"/>
        <w:ind w:firstLine="601"/>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9264" behindDoc="1" locked="0" layoutInCell="1" allowOverlap="1" wp14:anchorId="1A75F550" wp14:editId="543D1E2F">
            <wp:simplePos x="0" y="0"/>
            <wp:positionH relativeFrom="column">
              <wp:posOffset>123825</wp:posOffset>
            </wp:positionH>
            <wp:positionV relativeFrom="paragraph">
              <wp:posOffset>1303020</wp:posOffset>
            </wp:positionV>
            <wp:extent cx="5486400" cy="3518535"/>
            <wp:effectExtent l="0" t="0" r="0" b="5715"/>
            <wp:wrapSquare wrapText="bothSides"/>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518535"/>
                    </a:xfrm>
                    <a:prstGeom prst="rect">
                      <a:avLst/>
                    </a:prstGeom>
                    <a:noFill/>
                    <a:ln>
                      <a:noFill/>
                    </a:ln>
                  </pic:spPr>
                </pic:pic>
              </a:graphicData>
            </a:graphic>
          </wp:anchor>
        </w:drawing>
      </w:r>
      <w:r w:rsidR="00E33E7E">
        <w:rPr>
          <w:rFonts w:ascii="微软雅黑" w:hAnsi="微软雅黑" w:cs="Times New Roman" w:eastAsia="宋体"/>
          <w:color w:val="000000"/>
          <w:kern w:val="0"/>
          <w:sz w:val="24"/>
          <w:szCs w:val="24"/>
          <w:lang w:val="zh-CN"/>
        </w:rPr>
        <w:t>上面已经提到，数据堆还没有分配，当用到该页时，</w:t>
      </w:r>
      <w:r w:rsidR="00E33E7E">
        <w:rPr>
          <w:rFonts w:ascii="微软雅黑" w:eastAsia="宋体" w:hAnsi="微软雅黑" w:cs="Batang" w:hint="eastAsia"/>
          <w:color w:val="000000"/>
          <w:kern w:val="0"/>
          <w:sz w:val="24"/>
          <w:szCs w:val="24"/>
          <w:lang w:val="zh-CN"/>
        </w:rPr>
        <w:t>서</w:t>
      </w:r>
      <w:r w:rsidR="00E33E7E">
        <w:rPr>
          <w:rFonts w:ascii="微软雅黑" w:eastAsia="宋体" w:hAnsi="微软雅黑" w:cs="等线" w:hint="eastAsia"/>
          <w:color w:val="000000"/>
          <w:kern w:val="0"/>
          <w:sz w:val="24"/>
          <w:szCs w:val="24"/>
          <w:lang w:val="zh-CN"/>
        </w:rPr>
        <w:t>不在内存，故产生缺页中断，题口的意思是在木进程内进行页面置换。当采用</w:t>
      </w:r>
      <w:r w:rsidR="00E33E7E">
        <w:rPr>
          <w:rFonts w:ascii="微软雅黑" w:hAnsi="微软雅黑" w:cs="Times New Roman" w:eastAsia="宋体"/>
          <w:color w:val="000000"/>
          <w:kern w:val="0"/>
          <w:sz w:val="24"/>
          <w:szCs w:val="24"/>
          <w:lang w:val="zh-CN"/>
        </w:rPr>
        <w:t>LRU</w:t>
      </w:r>
      <w:r w:rsidR="00E33E7E">
        <w:rPr>
          <w:rFonts w:ascii="微软雅黑" w:hAnsi="微软雅黑" w:cs="Times New Roman" w:eastAsia="宋体"/>
          <w:color w:val="000000"/>
          <w:kern w:val="0"/>
          <w:sz w:val="24"/>
          <w:szCs w:val="24"/>
          <w:lang w:val="zh-CN"/>
        </w:rPr>
        <w:t>算法时，考虑</w:t>
      </w:r>
      <w:r w:rsidR="00E33E7E">
        <w:rPr>
          <w:rFonts w:ascii="微软雅黑" w:hAnsi="微软雅黑" w:cs="Times New Roman" w:eastAsia="宋体"/>
          <w:color w:val="000000"/>
          <w:kern w:val="0"/>
          <w:sz w:val="24"/>
          <w:szCs w:val="24"/>
          <w:lang w:val="zh-CN"/>
        </w:rPr>
        <w:t>LRU</w:t>
      </w:r>
      <w:r w:rsidR="00E33E7E">
        <w:rPr>
          <w:rFonts w:ascii="微软雅黑" w:hAnsi="微软雅黑" w:cs="Times New Roman" w:eastAsia="宋体"/>
          <w:color w:val="000000"/>
          <w:kern w:val="0"/>
          <w:sz w:val="24"/>
          <w:szCs w:val="24"/>
          <w:lang w:val="zh-CN"/>
        </w:rPr>
        <w:t>算法是最近最久术使用的页面淘汰掉，从给定的条件看，数据页</w:t>
      </w:r>
      <w:r w:rsidR="00E33E7E">
        <w:rPr>
          <w:rFonts w:ascii="微软雅黑" w:hAnsi="微软雅黑" w:cs="Times New Roman" w:eastAsia="宋体"/>
          <w:color w:val="000000"/>
          <w:kern w:val="0"/>
          <w:sz w:val="24"/>
          <w:szCs w:val="24"/>
          <w:lang w:val="zh-CN"/>
        </w:rPr>
        <w:t>3</w:t>
      </w:r>
      <w:r w:rsidR="00E33E7E">
        <w:rPr>
          <w:rFonts w:ascii="微软雅黑" w:hAnsi="微软雅黑" w:cs="Times New Roman" w:eastAsia="宋体"/>
          <w:color w:val="000000"/>
          <w:kern w:val="0"/>
          <w:sz w:val="24"/>
          <w:szCs w:val="24"/>
          <w:lang w:val="zh-CN"/>
        </w:rPr>
        <w:t>被引用的时间为</w:t>
      </w:r>
      <w:r w:rsidR="00E33E7E">
        <w:rPr>
          <w:rFonts w:ascii="微软雅黑" w:hAnsi="微软雅黑" w:cs="Times New Roman" w:eastAsia="宋体"/>
          <w:color w:val="000000"/>
          <w:kern w:val="0"/>
          <w:sz w:val="24"/>
          <w:szCs w:val="24"/>
          <w:lang w:val="zh-CN"/>
        </w:rPr>
        <w:t>1020</w:t>
      </w:r>
      <w:r w:rsidR="00E33E7E">
        <w:rPr>
          <w:rFonts w:ascii="微软雅黑" w:hAnsi="微软雅黑" w:cs="Times New Roman" w:eastAsia="宋体"/>
          <w:color w:val="000000"/>
          <w:kern w:val="0"/>
          <w:sz w:val="24"/>
          <w:szCs w:val="24"/>
          <w:lang w:val="zh-CN"/>
        </w:rPr>
        <w:t>，最久未使用，而且记录，的时间为引用时间，所以该页还是最近未使用，故这页被选中淘汰，该页框被分配给数据堆页。解答如</w:t>
      </w:r>
      <w:r w:rsidR="00E33E7E">
        <w:rPr>
          <w:rFonts w:ascii="微软雅黑" w:hAnsi="微软雅黑" w:cs="Times New Roman" w:hint="eastAsia" w:eastAsia="宋体"/>
          <w:color w:val="000000"/>
          <w:kern w:val="0"/>
          <w:sz w:val="24"/>
          <w:szCs w:val="24"/>
          <w:lang w:val="zh-CN"/>
        </w:rPr>
        <w:t>下</w:t>
      </w:r>
      <w:r w:rsidR="00E33E7E">
        <w:rPr>
          <w:rFonts w:ascii="微软雅黑" w:hAnsi="微软雅黑" w:cs="Times New Roman" w:eastAsia="宋体"/>
          <w:color w:val="000000"/>
          <w:kern w:val="0"/>
          <w:sz w:val="24"/>
          <w:szCs w:val="24"/>
          <w:lang w:val="zh-CN"/>
        </w:rPr>
        <w:t>：存在位表示是否在内存：修改位根据题意，只有数据页修改了，故为</w:t>
      </w:r>
      <w:r w:rsidR="00E33E7E">
        <w:rPr>
          <w:rFonts w:ascii="微软雅黑" w:hAnsi="微软雅黑" w:cs="Times New Roman" w:eastAsia="宋体"/>
          <w:color w:val="000000"/>
          <w:kern w:val="0"/>
          <w:sz w:val="24"/>
          <w:szCs w:val="24"/>
          <w:lang w:val="zh-CN"/>
        </w:rPr>
        <w:t>1</w:t>
      </w:r>
      <w:r w:rsidR="00E33E7E">
        <w:rPr>
          <w:rFonts w:ascii="微软雅黑" w:hAnsi="微软雅黑" w:cs="Times New Roman" w:eastAsia="宋体"/>
          <w:color w:val="000000"/>
          <w:kern w:val="0"/>
          <w:sz w:val="24"/>
          <w:szCs w:val="24"/>
          <w:lang w:val="zh-CN"/>
        </w:rPr>
        <w:t>：引用位表示该页的使用情况，在没有特别说明的情况下，只要该页面被调入内存，对虚拟存储管理来说，该页就定被引用。保护方式代码页只能读和运行，数据页可以读写，找可以读写，外存块号和内存页框号山题日给出，填写如下。</w:t>
      </w:r>
    </w:p>
    <w:p w14:paraId="34EAA53C" w14:textId="29B1DFBC" w:rsidR="00E33E7E" w:rsidRDefault="00E33E7E" w:rsidP="00E33E7E">
      <w:pPr>
        <w:autoSpaceDE w:val="0"/>
        <w:autoSpaceDN w:val="0"/>
        <w:adjustRightInd w:val="0"/>
        <w:spacing w:line="0" w:lineRule="atLeast"/>
        <w:ind w:firstLine="601"/>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）填写页表见表。</w:t>
      </w:r>
    </w:p>
    <w:p w14:paraId="029D0699" w14:textId="28B0323F" w:rsidR="00E33E7E" w:rsidRDefault="00E33E7E" w:rsidP="00E33E7E">
      <w:pPr>
        <w:autoSpaceDE w:val="0"/>
        <w:autoSpaceDN w:val="0"/>
        <w:adjustRightInd w:val="0"/>
        <w:spacing w:line="0" w:lineRule="atLeast"/>
        <w:ind w:firstLine="601"/>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）当内存堆中请内存时，产生缺页中断，采用</w:t>
      </w:r>
      <w:r>
        <w:rPr>
          <w:rFonts w:ascii="微软雅黑" w:hAnsi="微软雅黑" w:cs="Times New Roman" w:eastAsia="宋体"/>
          <w:color w:val="000000"/>
          <w:kern w:val="0"/>
          <w:sz w:val="24"/>
          <w:szCs w:val="24"/>
          <w:lang w:val="zh-CN"/>
        </w:rPr>
        <w:t>LRU</w:t>
      </w:r>
      <w:r>
        <w:rPr>
          <w:rFonts w:ascii="微软雅黑" w:hAnsi="微软雅黑" w:cs="Times New Roman" w:eastAsia="宋体"/>
          <w:color w:val="000000"/>
          <w:kern w:val="0"/>
          <w:sz w:val="24"/>
          <w:szCs w:val="24"/>
          <w:lang w:val="zh-CN"/>
        </w:rPr>
        <w:t>页面淘汰算法选中数据</w:t>
      </w:r>
      <w:r>
        <w:rPr>
          <w:rFonts w:ascii="微软雅黑" w:hAnsi="微软雅黑" w:cs="Times New Roman" w:eastAsia="宋体"/>
          <w:color w:val="000000"/>
          <w:kern w:val="0"/>
          <w:sz w:val="24"/>
          <w:szCs w:val="24"/>
          <w:lang w:val="zh-CN"/>
        </w:rPr>
        <w:lastRenderedPageBreak/>
        <w:t>页，操作系统根据页表修改位发现该页已经被改写了，所以首先要将该页写回外存块中，修改该页表，然后将该页分配给数据堆页，重新修改数据堆页的页表，返回到缺页中断的那条指令，继续执行。修改的页表见表逻辑</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页只要从来没有被换出到交换区，就没有外存块号。</w:t>
      </w:r>
    </w:p>
    <w:p w14:paraId="5D12C3AB"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33E957C8"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19D96A47"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44CED85F"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4E4F7F4A"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5AD31E5C"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70409F83"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7A345A99"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4584A315"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0C712E14" w14:textId="61936A83"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6F6A1255" w14:textId="534E328D"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6D0179BF" w14:textId="77777777" w:rsidR="00E33E7E" w:rsidRDefault="00E33E7E" w:rsidP="00E33E7E">
      <w:pPr>
        <w:autoSpaceDE w:val="0"/>
        <w:autoSpaceDN w:val="0"/>
        <w:adjustRightInd w:val="0"/>
        <w:spacing w:line="400" w:lineRule="exact"/>
        <w:rPr>
          <w:rFonts w:ascii="Times New Roman" w:hAnsi="Times New Roman" w:cs="Times New Roman"/>
          <w:kern w:val="0"/>
          <w:sz w:val="24"/>
          <w:szCs w:val="24"/>
          <w:lang w:val="zh-CN"/>
        </w:rPr>
      </w:pPr>
    </w:p>
    <w:p w14:paraId="6CA89556" w14:textId="77777777" w:rsidR="00E33E7E" w:rsidRDefault="00E33E7E" w:rsidP="00E33E7E">
      <w:pPr>
        <w:autoSpaceDE w:val="0"/>
        <w:autoSpaceDN w:val="0"/>
        <w:adjustRightInd w:val="0"/>
        <w:spacing w:line="400" w:lineRule="exact"/>
        <w:ind w:firstLine="600"/>
        <w:rPr>
          <w:rFonts w:ascii="Times New Roman" w:hAnsi="Times New Roman" w:cs="Times New Roman"/>
          <w:kern w:val="0"/>
          <w:sz w:val="24"/>
          <w:szCs w:val="24"/>
          <w:lang w:val="zh-CN"/>
        </w:rPr>
      </w:pPr>
    </w:p>
    <w:p w14:paraId="0C23D62C" w14:textId="6ABB7DE4" w:rsidR="004F6DBC" w:rsidRDefault="004F6DBC"/>
    <w:p w14:paraId="35D98E43" w14:textId="76337288" w:rsidR="002F254E" w:rsidRDefault="002F254E"/>
    <w:p w14:paraId="2EBDD593" w14:textId="43B74025" w:rsidR="002F254E" w:rsidRDefault="002F254E"/>
    <w:p w14:paraId="682499D0" w14:textId="77777777" w:rsidR="002F254E" w:rsidRDefault="002F254E"/>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